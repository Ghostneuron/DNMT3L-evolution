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Tables for Clade Aware Analysis of Vertebrate DNMT3L</w:t>
      </w:r>
    </w:p>
    <w:p>
      <w:pPr>
        <w:jc w:val="center"/>
      </w:pPr>
      <w:r>
        <w:t>Jie Lu</w:t>
      </w:r>
    </w:p>
    <w:p>
      <w:r>
        <w:t>These tables provide the complete focal-site evidence for human-referenced position 358 (h358), which corresponds to alanine 357 in the Q9UJW3 entity sequence used in the 9MPP structural comparison. The same biological sequences underlie the three alignments, so cross-aligner agreement is a technical robustness check rather than independent biological replication.</w:t>
      </w:r>
    </w:p>
    <w:p>
      <w:pPr>
        <w:pStyle w:val="Heading1"/>
        <w:keepNext/>
      </w:pPr>
      <w:r>
        <w:t>Table S1 Primary h358 results</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4"/>
        <w:gridCol w:w="835"/>
        <w:gridCol w:w="792"/>
        <w:gridCol w:w="979"/>
        <w:gridCol w:w="979"/>
        <w:gridCol w:w="907"/>
        <w:gridCol w:w="763"/>
        <w:gridCol w:w="763"/>
        <w:gridCol w:w="1368"/>
      </w:tblGrid>
      <w:tr>
        <w:trPr>
          <w:tblHeader w:val="true"/>
          <w:cantSplit w:val="true"/>
        </w:trPr>
        <w:tc>
          <w:tcPr>
            <w:tcW w:type="dxa" w:w="2044"/>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3"/>
              </w:rPr>
              <w:t>Scope</w:t>
            </w:r>
          </w:p>
        </w:tc>
        <w:tc>
          <w:tcPr>
            <w:tcW w:type="dxa" w:w="835"/>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3"/>
              </w:rPr>
              <w:t>Aligner</w:t>
            </w:r>
          </w:p>
        </w:tc>
        <w:tc>
          <w:tcPr>
            <w:tcW w:type="dxa" w:w="792"/>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3"/>
              </w:rPr>
              <w:t>Resolved n</w:t>
            </w:r>
          </w:p>
        </w:tc>
        <w:tc>
          <w:tcPr>
            <w:tcW w:type="dxa" w:w="979"/>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3"/>
              </w:rPr>
              <w:t>Joint coverage %</w:t>
            </w:r>
          </w:p>
        </w:tc>
        <w:tc>
          <w:tcPr>
            <w:tcW w:type="dxa" w:w="979"/>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3"/>
              </w:rPr>
              <w:t>AA agreement %</w:t>
            </w:r>
          </w:p>
        </w:tc>
        <w:tc>
          <w:tcPr>
            <w:tcW w:type="dxa" w:w="907"/>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3"/>
              </w:rPr>
              <w:t>FUBAR PP+</w:t>
            </w:r>
          </w:p>
        </w:tc>
        <w:tc>
          <w:tcPr>
            <w:tcW w:type="dxa" w:w="763"/>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3"/>
              </w:rPr>
              <w:t>FEL q</w:t>
            </w:r>
          </w:p>
        </w:tc>
        <w:tc>
          <w:tcPr>
            <w:tcW w:type="dxa" w:w="763"/>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3"/>
              </w:rPr>
              <w:t>MEME q</w:t>
            </w:r>
          </w:p>
        </w:tc>
        <w:tc>
          <w:tcPr>
            <w:tcW w:type="dxa" w:w="1368"/>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3"/>
              </w:rPr>
              <w:t>Per-alignment call</w:t>
            </w:r>
          </w:p>
        </w:tc>
      </w:tr>
      <w:tr>
        <w:trPr>
          <w:cantSplit w:val="true"/>
        </w:trPr>
        <w:tc>
          <w:tcPr>
            <w:tcW w:type="dxa" w:w="2044"/>
            <w:tcMar>
              <w:top w:w="65" w:type="dxa"/>
              <w:start w:w="85" w:type="dxa"/>
              <w:bottom w:w="65" w:type="dxa"/>
              <w:end w:w="85" w:type="dxa"/>
            </w:tcMar>
            <w:vAlign w:val="center"/>
          </w:tcPr>
          <w:p>
            <w:pPr>
              <w:spacing w:line="240" w:lineRule="auto" w:before="0" w:after="0"/>
            </w:pPr>
            <w:r>
              <w:rPr>
                <w:rFonts w:ascii="Arial" w:hAnsi="Arial"/>
                <w:sz w:val="13"/>
              </w:rPr>
              <w:t>Placentalia</w:t>
            </w:r>
          </w:p>
        </w:tc>
        <w:tc>
          <w:tcPr>
            <w:tcW w:type="dxa" w:w="835"/>
            <w:tcMar>
              <w:top w:w="65" w:type="dxa"/>
              <w:start w:w="85" w:type="dxa"/>
              <w:bottom w:w="65" w:type="dxa"/>
              <w:end w:w="85" w:type="dxa"/>
            </w:tcMar>
            <w:vAlign w:val="center"/>
          </w:tcPr>
          <w:p>
            <w:pPr>
              <w:spacing w:line="240" w:lineRule="auto" w:before="0" w:after="0"/>
            </w:pPr>
            <w:r>
              <w:rPr>
                <w:rFonts w:ascii="Arial" w:hAnsi="Arial"/>
                <w:sz w:val="13"/>
              </w:rPr>
              <w:t>MACSE</w:t>
            </w:r>
          </w:p>
        </w:tc>
        <w:tc>
          <w:tcPr>
            <w:tcW w:type="dxa" w:w="792"/>
            <w:tcMar>
              <w:top w:w="65" w:type="dxa"/>
              <w:start w:w="85" w:type="dxa"/>
              <w:bottom w:w="65" w:type="dxa"/>
              <w:end w:w="85" w:type="dxa"/>
            </w:tcMar>
            <w:vAlign w:val="center"/>
          </w:tcPr>
          <w:p>
            <w:pPr>
              <w:spacing w:line="240" w:lineRule="auto" w:before="0" w:after="0"/>
            </w:pPr>
            <w:r>
              <w:rPr>
                <w:rFonts w:ascii="Arial" w:hAnsi="Arial"/>
                <w:sz w:val="13"/>
              </w:rPr>
              <w:t>211</w:t>
            </w:r>
          </w:p>
        </w:tc>
        <w:tc>
          <w:tcPr>
            <w:tcW w:type="dxa" w:w="979"/>
            <w:tcMar>
              <w:top w:w="65" w:type="dxa"/>
              <w:start w:w="85" w:type="dxa"/>
              <w:bottom w:w="65" w:type="dxa"/>
              <w:end w:w="85" w:type="dxa"/>
            </w:tcMar>
            <w:vAlign w:val="center"/>
          </w:tcPr>
          <w:p>
            <w:pPr>
              <w:spacing w:line="240" w:lineRule="auto" w:before="0" w:after="0"/>
            </w:pPr>
            <w:r>
              <w:rPr>
                <w:rFonts w:ascii="Arial" w:hAnsi="Arial"/>
                <w:sz w:val="13"/>
              </w:rPr>
              <w:t>94.4</w:t>
            </w:r>
          </w:p>
        </w:tc>
        <w:tc>
          <w:tcPr>
            <w:tcW w:type="dxa" w:w="979"/>
            <w:tcMar>
              <w:top w:w="65" w:type="dxa"/>
              <w:start w:w="85" w:type="dxa"/>
              <w:bottom w:w="65" w:type="dxa"/>
              <w:end w:w="85" w:type="dxa"/>
            </w:tcMar>
            <w:vAlign w:val="center"/>
          </w:tcPr>
          <w:p>
            <w:pPr>
              <w:spacing w:line="240" w:lineRule="auto" w:before="0" w:after="0"/>
            </w:pPr>
            <w:r>
              <w:rPr>
                <w:rFonts w:ascii="Arial" w:hAnsi="Arial"/>
                <w:sz w:val="13"/>
              </w:rPr>
              <w:t>97.0</w:t>
            </w:r>
          </w:p>
        </w:tc>
        <w:tc>
          <w:tcPr>
            <w:tcW w:type="dxa" w:w="907"/>
            <w:tcMar>
              <w:top w:w="65" w:type="dxa"/>
              <w:start w:w="85" w:type="dxa"/>
              <w:bottom w:w="65" w:type="dxa"/>
              <w:end w:w="85" w:type="dxa"/>
            </w:tcMar>
            <w:vAlign w:val="center"/>
          </w:tcPr>
          <w:p>
            <w:pPr>
              <w:spacing w:line="240" w:lineRule="auto" w:before="0" w:after="0"/>
            </w:pPr>
            <w:r>
              <w:rPr>
                <w:rFonts w:ascii="Arial" w:hAnsi="Arial"/>
                <w:sz w:val="13"/>
              </w:rPr>
              <w:t>0.994</w:t>
            </w:r>
          </w:p>
        </w:tc>
        <w:tc>
          <w:tcPr>
            <w:tcW w:type="dxa" w:w="763"/>
            <w:tcMar>
              <w:top w:w="65" w:type="dxa"/>
              <w:start w:w="85" w:type="dxa"/>
              <w:bottom w:w="65" w:type="dxa"/>
              <w:end w:w="85" w:type="dxa"/>
            </w:tcMar>
            <w:vAlign w:val="center"/>
          </w:tcPr>
          <w:p>
            <w:pPr>
              <w:spacing w:line="240" w:lineRule="auto" w:before="0" w:after="0"/>
            </w:pPr>
            <w:r>
              <w:rPr>
                <w:rFonts w:ascii="Arial" w:hAnsi="Arial"/>
                <w:sz w:val="13"/>
              </w:rPr>
              <w:t>0.062</w:t>
            </w:r>
          </w:p>
        </w:tc>
        <w:tc>
          <w:tcPr>
            <w:tcW w:type="dxa" w:w="763"/>
            <w:tcMar>
              <w:top w:w="65" w:type="dxa"/>
              <w:start w:w="85" w:type="dxa"/>
              <w:bottom w:w="65" w:type="dxa"/>
              <w:end w:w="85" w:type="dxa"/>
            </w:tcMar>
            <w:vAlign w:val="center"/>
          </w:tcPr>
          <w:p>
            <w:pPr>
              <w:spacing w:line="240" w:lineRule="auto" w:before="0" w:after="0"/>
            </w:pPr>
            <w:r>
              <w:rPr>
                <w:rFonts w:ascii="Arial" w:hAnsi="Arial"/>
                <w:sz w:val="13"/>
              </w:rPr>
              <w:t>0.182</w:t>
            </w:r>
          </w:p>
        </w:tc>
        <w:tc>
          <w:tcPr>
            <w:tcW w:type="dxa" w:w="1368"/>
            <w:tcMar>
              <w:top w:w="65" w:type="dxa"/>
              <w:start w:w="85" w:type="dxa"/>
              <w:bottom w:w="65" w:type="dxa"/>
              <w:end w:w="85" w:type="dxa"/>
            </w:tcMar>
            <w:vAlign w:val="center"/>
          </w:tcPr>
          <w:p>
            <w:pPr>
              <w:spacing w:line="240" w:lineRule="auto" w:before="0" w:after="0"/>
            </w:pPr>
            <w:r>
              <w:rPr>
                <w:rFonts w:ascii="Arial" w:hAnsi="Arial"/>
                <w:sz w:val="13"/>
              </w:rPr>
              <w:t>pervasive q &lt;= 0.10</w:t>
            </w:r>
          </w:p>
        </w:tc>
      </w:tr>
      <w:tr>
        <w:trPr>
          <w:cantSplit w:val="true"/>
        </w:trPr>
        <w:tc>
          <w:tcPr>
            <w:tcW w:type="dxa" w:w="2044"/>
            <w:shd w:fill="EAF1F6"/>
            <w:tcMar>
              <w:top w:w="65" w:type="dxa"/>
              <w:start w:w="85" w:type="dxa"/>
              <w:bottom w:w="65" w:type="dxa"/>
              <w:end w:w="85" w:type="dxa"/>
            </w:tcMar>
            <w:vAlign w:val="center"/>
          </w:tcPr>
          <w:p>
            <w:pPr>
              <w:spacing w:line="240" w:lineRule="auto" w:before="0" w:after="0"/>
            </w:pPr>
            <w:r>
              <w:rPr>
                <w:rFonts w:ascii="Arial" w:hAnsi="Arial"/>
                <w:sz w:val="13"/>
              </w:rPr>
              <w:t>Placentalia</w:t>
            </w:r>
          </w:p>
        </w:tc>
        <w:tc>
          <w:tcPr>
            <w:tcW w:type="dxa" w:w="835"/>
            <w:shd w:fill="EAF1F6"/>
            <w:tcMar>
              <w:top w:w="65" w:type="dxa"/>
              <w:start w:w="85" w:type="dxa"/>
              <w:bottom w:w="65" w:type="dxa"/>
              <w:end w:w="85" w:type="dxa"/>
            </w:tcMar>
            <w:vAlign w:val="center"/>
          </w:tcPr>
          <w:p>
            <w:pPr>
              <w:spacing w:line="240" w:lineRule="auto" w:before="0" w:after="0"/>
            </w:pPr>
            <w:r>
              <w:rPr>
                <w:rFonts w:ascii="Arial" w:hAnsi="Arial"/>
                <w:sz w:val="13"/>
              </w:rPr>
              <w:t>MAFFT</w:t>
            </w:r>
          </w:p>
        </w:tc>
        <w:tc>
          <w:tcPr>
            <w:tcW w:type="dxa" w:w="792"/>
            <w:shd w:fill="EAF1F6"/>
            <w:tcMar>
              <w:top w:w="65" w:type="dxa"/>
              <w:start w:w="85" w:type="dxa"/>
              <w:bottom w:w="65" w:type="dxa"/>
              <w:end w:w="85" w:type="dxa"/>
            </w:tcMar>
            <w:vAlign w:val="center"/>
          </w:tcPr>
          <w:p>
            <w:pPr>
              <w:spacing w:line="240" w:lineRule="auto" w:before="0" w:after="0"/>
            </w:pPr>
            <w:r>
              <w:rPr>
                <w:rFonts w:ascii="Arial" w:hAnsi="Arial"/>
                <w:sz w:val="13"/>
              </w:rPr>
              <w:t>213</w:t>
            </w:r>
          </w:p>
        </w:tc>
        <w:tc>
          <w:tcPr>
            <w:tcW w:type="dxa" w:w="979"/>
            <w:shd w:fill="EAF1F6"/>
            <w:tcMar>
              <w:top w:w="65" w:type="dxa"/>
              <w:start w:w="85" w:type="dxa"/>
              <w:bottom w:w="65" w:type="dxa"/>
              <w:end w:w="85" w:type="dxa"/>
            </w:tcMar>
            <w:vAlign w:val="center"/>
          </w:tcPr>
          <w:p>
            <w:pPr>
              <w:spacing w:line="240" w:lineRule="auto" w:before="0" w:after="0"/>
            </w:pPr>
            <w:r>
              <w:rPr>
                <w:rFonts w:ascii="Arial" w:hAnsi="Arial"/>
                <w:sz w:val="13"/>
              </w:rPr>
              <w:t>94.4</w:t>
            </w:r>
          </w:p>
        </w:tc>
        <w:tc>
          <w:tcPr>
            <w:tcW w:type="dxa" w:w="979"/>
            <w:shd w:fill="EAF1F6"/>
            <w:tcMar>
              <w:top w:w="65" w:type="dxa"/>
              <w:start w:w="85" w:type="dxa"/>
              <w:bottom w:w="65" w:type="dxa"/>
              <w:end w:w="85" w:type="dxa"/>
            </w:tcMar>
            <w:vAlign w:val="center"/>
          </w:tcPr>
          <w:p>
            <w:pPr>
              <w:spacing w:line="240" w:lineRule="auto" w:before="0" w:after="0"/>
            </w:pPr>
            <w:r>
              <w:rPr>
                <w:rFonts w:ascii="Arial" w:hAnsi="Arial"/>
                <w:sz w:val="13"/>
              </w:rPr>
              <w:t>97.0</w:t>
            </w:r>
          </w:p>
        </w:tc>
        <w:tc>
          <w:tcPr>
            <w:tcW w:type="dxa" w:w="907"/>
            <w:shd w:fill="EAF1F6"/>
            <w:tcMar>
              <w:top w:w="65" w:type="dxa"/>
              <w:start w:w="85" w:type="dxa"/>
              <w:bottom w:w="65" w:type="dxa"/>
              <w:end w:w="85" w:type="dxa"/>
            </w:tcMar>
            <w:vAlign w:val="center"/>
          </w:tcPr>
          <w:p>
            <w:pPr>
              <w:spacing w:line="240" w:lineRule="auto" w:before="0" w:after="0"/>
            </w:pPr>
            <w:r>
              <w:rPr>
                <w:rFonts w:ascii="Arial" w:hAnsi="Arial"/>
                <w:sz w:val="13"/>
              </w:rPr>
              <w:t>0.999</w:t>
            </w:r>
          </w:p>
        </w:tc>
        <w:tc>
          <w:tcPr>
            <w:tcW w:type="dxa" w:w="763"/>
            <w:shd w:fill="EAF1F6"/>
            <w:tcMar>
              <w:top w:w="65" w:type="dxa"/>
              <w:start w:w="85" w:type="dxa"/>
              <w:bottom w:w="65" w:type="dxa"/>
              <w:end w:w="85" w:type="dxa"/>
            </w:tcMar>
            <w:vAlign w:val="center"/>
          </w:tcPr>
          <w:p>
            <w:pPr>
              <w:spacing w:line="240" w:lineRule="auto" w:before="0" w:after="0"/>
            </w:pPr>
            <w:r>
              <w:rPr>
                <w:rFonts w:ascii="Arial" w:hAnsi="Arial"/>
                <w:sz w:val="13"/>
              </w:rPr>
              <w:t>0.004</w:t>
            </w:r>
          </w:p>
        </w:tc>
        <w:tc>
          <w:tcPr>
            <w:tcW w:type="dxa" w:w="763"/>
            <w:shd w:fill="EAF1F6"/>
            <w:tcMar>
              <w:top w:w="65" w:type="dxa"/>
              <w:start w:w="85" w:type="dxa"/>
              <w:bottom w:w="65" w:type="dxa"/>
              <w:end w:w="85" w:type="dxa"/>
            </w:tcMar>
            <w:vAlign w:val="center"/>
          </w:tcPr>
          <w:p>
            <w:pPr>
              <w:spacing w:line="240" w:lineRule="auto" w:before="0" w:after="0"/>
            </w:pPr>
            <w:r>
              <w:rPr>
                <w:rFonts w:ascii="Arial" w:hAnsi="Arial"/>
                <w:sz w:val="13"/>
              </w:rPr>
              <w:t>0.044</w:t>
            </w:r>
          </w:p>
        </w:tc>
        <w:tc>
          <w:tcPr>
            <w:tcW w:type="dxa" w:w="1368"/>
            <w:shd w:fill="EAF1F6"/>
            <w:tcMar>
              <w:top w:w="65" w:type="dxa"/>
              <w:start w:w="85" w:type="dxa"/>
              <w:bottom w:w="65" w:type="dxa"/>
              <w:end w:w="85" w:type="dxa"/>
            </w:tcMar>
            <w:vAlign w:val="center"/>
          </w:tcPr>
          <w:p>
            <w:pPr>
              <w:spacing w:line="240" w:lineRule="auto" w:before="0" w:after="0"/>
            </w:pPr>
            <w:r>
              <w:rPr>
                <w:rFonts w:ascii="Arial" w:hAnsi="Arial"/>
                <w:sz w:val="13"/>
              </w:rPr>
              <w:t>pervasive q &lt;= 0.05; episodic q &lt;= 0.05</w:t>
            </w:r>
          </w:p>
        </w:tc>
      </w:tr>
      <w:tr>
        <w:trPr>
          <w:cantSplit w:val="true"/>
        </w:trPr>
        <w:tc>
          <w:tcPr>
            <w:tcW w:type="dxa" w:w="2044"/>
            <w:tcMar>
              <w:top w:w="65" w:type="dxa"/>
              <w:start w:w="85" w:type="dxa"/>
              <w:bottom w:w="65" w:type="dxa"/>
              <w:end w:w="85" w:type="dxa"/>
            </w:tcMar>
            <w:vAlign w:val="center"/>
          </w:tcPr>
          <w:p>
            <w:pPr>
              <w:spacing w:line="240" w:lineRule="auto" w:before="0" w:after="0"/>
            </w:pPr>
            <w:r>
              <w:rPr>
                <w:rFonts w:ascii="Arial" w:hAnsi="Arial"/>
                <w:sz w:val="13"/>
              </w:rPr>
              <w:t>Placentalia</w:t>
            </w:r>
          </w:p>
        </w:tc>
        <w:tc>
          <w:tcPr>
            <w:tcW w:type="dxa" w:w="835"/>
            <w:tcMar>
              <w:top w:w="65" w:type="dxa"/>
              <w:start w:w="85" w:type="dxa"/>
              <w:bottom w:w="65" w:type="dxa"/>
              <w:end w:w="85" w:type="dxa"/>
            </w:tcMar>
            <w:vAlign w:val="center"/>
          </w:tcPr>
          <w:p>
            <w:pPr>
              <w:spacing w:line="240" w:lineRule="auto" w:before="0" w:after="0"/>
            </w:pPr>
            <w:r>
              <w:rPr>
                <w:rFonts w:ascii="Arial" w:hAnsi="Arial"/>
                <w:sz w:val="13"/>
              </w:rPr>
              <w:t>PRANK</w:t>
            </w:r>
          </w:p>
        </w:tc>
        <w:tc>
          <w:tcPr>
            <w:tcW w:type="dxa" w:w="792"/>
            <w:tcMar>
              <w:top w:w="65" w:type="dxa"/>
              <w:start w:w="85" w:type="dxa"/>
              <w:bottom w:w="65" w:type="dxa"/>
              <w:end w:w="85" w:type="dxa"/>
            </w:tcMar>
            <w:vAlign w:val="center"/>
          </w:tcPr>
          <w:p>
            <w:pPr>
              <w:spacing w:line="240" w:lineRule="auto" w:before="0" w:after="0"/>
            </w:pPr>
            <w:r>
              <w:rPr>
                <w:rFonts w:ascii="Arial" w:hAnsi="Arial"/>
                <w:sz w:val="13"/>
              </w:rPr>
              <w:t>203</w:t>
            </w:r>
          </w:p>
        </w:tc>
        <w:tc>
          <w:tcPr>
            <w:tcW w:type="dxa" w:w="979"/>
            <w:tcMar>
              <w:top w:w="65" w:type="dxa"/>
              <w:start w:w="85" w:type="dxa"/>
              <w:bottom w:w="65" w:type="dxa"/>
              <w:end w:w="85" w:type="dxa"/>
            </w:tcMar>
            <w:vAlign w:val="center"/>
          </w:tcPr>
          <w:p>
            <w:pPr>
              <w:spacing w:line="240" w:lineRule="auto" w:before="0" w:after="0"/>
            </w:pPr>
            <w:r>
              <w:rPr>
                <w:rFonts w:ascii="Arial" w:hAnsi="Arial"/>
                <w:sz w:val="13"/>
              </w:rPr>
              <w:t>94.4</w:t>
            </w:r>
          </w:p>
        </w:tc>
        <w:tc>
          <w:tcPr>
            <w:tcW w:type="dxa" w:w="979"/>
            <w:tcMar>
              <w:top w:w="65" w:type="dxa"/>
              <w:start w:w="85" w:type="dxa"/>
              <w:bottom w:w="65" w:type="dxa"/>
              <w:end w:w="85" w:type="dxa"/>
            </w:tcMar>
            <w:vAlign w:val="center"/>
          </w:tcPr>
          <w:p>
            <w:pPr>
              <w:spacing w:line="240" w:lineRule="auto" w:before="0" w:after="0"/>
            </w:pPr>
            <w:r>
              <w:rPr>
                <w:rFonts w:ascii="Arial" w:hAnsi="Arial"/>
                <w:sz w:val="13"/>
              </w:rPr>
              <w:t>97.0</w:t>
            </w:r>
          </w:p>
        </w:tc>
        <w:tc>
          <w:tcPr>
            <w:tcW w:type="dxa" w:w="907"/>
            <w:tcMar>
              <w:top w:w="65" w:type="dxa"/>
              <w:start w:w="85" w:type="dxa"/>
              <w:bottom w:w="65" w:type="dxa"/>
              <w:end w:w="85" w:type="dxa"/>
            </w:tcMar>
            <w:vAlign w:val="center"/>
          </w:tcPr>
          <w:p>
            <w:pPr>
              <w:spacing w:line="240" w:lineRule="auto" w:before="0" w:after="0"/>
            </w:pPr>
            <w:r>
              <w:rPr>
                <w:rFonts w:ascii="Arial" w:hAnsi="Arial"/>
                <w:sz w:val="13"/>
              </w:rPr>
              <w:t>1.000</w:t>
            </w:r>
          </w:p>
        </w:tc>
        <w:tc>
          <w:tcPr>
            <w:tcW w:type="dxa" w:w="763"/>
            <w:tcMar>
              <w:top w:w="65" w:type="dxa"/>
              <w:start w:w="85" w:type="dxa"/>
              <w:bottom w:w="65" w:type="dxa"/>
              <w:end w:w="85" w:type="dxa"/>
            </w:tcMar>
            <w:vAlign w:val="center"/>
          </w:tcPr>
          <w:p>
            <w:pPr>
              <w:spacing w:line="240" w:lineRule="auto" w:before="0" w:after="0"/>
            </w:pPr>
            <w:r>
              <w:rPr>
                <w:rFonts w:ascii="Arial" w:hAnsi="Arial"/>
                <w:sz w:val="13"/>
              </w:rPr>
              <w:t>8.20e-04</w:t>
            </w:r>
          </w:p>
        </w:tc>
        <w:tc>
          <w:tcPr>
            <w:tcW w:type="dxa" w:w="763"/>
            <w:tcMar>
              <w:top w:w="65" w:type="dxa"/>
              <w:start w:w="85" w:type="dxa"/>
              <w:bottom w:w="65" w:type="dxa"/>
              <w:end w:w="85" w:type="dxa"/>
            </w:tcMar>
            <w:vAlign w:val="center"/>
          </w:tcPr>
          <w:p>
            <w:pPr>
              <w:spacing w:line="240" w:lineRule="auto" w:before="0" w:after="0"/>
            </w:pPr>
            <w:r>
              <w:rPr>
                <w:rFonts w:ascii="Arial" w:hAnsi="Arial"/>
                <w:sz w:val="13"/>
              </w:rPr>
              <w:t>0.129</w:t>
            </w:r>
          </w:p>
        </w:tc>
        <w:tc>
          <w:tcPr>
            <w:tcW w:type="dxa" w:w="1368"/>
            <w:tcMar>
              <w:top w:w="65" w:type="dxa"/>
              <w:start w:w="85" w:type="dxa"/>
              <w:bottom w:w="65" w:type="dxa"/>
              <w:end w:w="85" w:type="dxa"/>
            </w:tcMar>
            <w:vAlign w:val="center"/>
          </w:tcPr>
          <w:p>
            <w:pPr>
              <w:spacing w:line="240" w:lineRule="auto" w:before="0" w:after="0"/>
            </w:pPr>
            <w:r>
              <w:rPr>
                <w:rFonts w:ascii="Arial" w:hAnsi="Arial"/>
                <w:sz w:val="13"/>
              </w:rPr>
              <w:t>pervasive q &lt;= 0.05</w:t>
            </w:r>
          </w:p>
        </w:tc>
      </w:tr>
      <w:tr>
        <w:trPr>
          <w:cantSplit w:val="true"/>
        </w:trPr>
        <w:tc>
          <w:tcPr>
            <w:tcW w:type="dxa" w:w="2044"/>
            <w:shd w:fill="EAF1F6"/>
            <w:tcMar>
              <w:top w:w="65" w:type="dxa"/>
              <w:start w:w="85" w:type="dxa"/>
              <w:bottom w:w="65" w:type="dxa"/>
              <w:end w:w="85" w:type="dxa"/>
            </w:tcMar>
            <w:vAlign w:val="center"/>
          </w:tcPr>
          <w:p>
            <w:pPr>
              <w:spacing w:line="240" w:lineRule="auto" w:before="0" w:after="0"/>
            </w:pPr>
            <w:r>
              <w:rPr>
                <w:rFonts w:ascii="Arial" w:hAnsi="Arial"/>
                <w:sz w:val="13"/>
              </w:rPr>
              <w:t>Euarchontoglires</w:t>
            </w:r>
          </w:p>
        </w:tc>
        <w:tc>
          <w:tcPr>
            <w:tcW w:type="dxa" w:w="835"/>
            <w:shd w:fill="EAF1F6"/>
            <w:tcMar>
              <w:top w:w="65" w:type="dxa"/>
              <w:start w:w="85" w:type="dxa"/>
              <w:bottom w:w="65" w:type="dxa"/>
              <w:end w:w="85" w:type="dxa"/>
            </w:tcMar>
            <w:vAlign w:val="center"/>
          </w:tcPr>
          <w:p>
            <w:pPr>
              <w:spacing w:line="240" w:lineRule="auto" w:before="0" w:after="0"/>
            </w:pPr>
            <w:r>
              <w:rPr>
                <w:rFonts w:ascii="Arial" w:hAnsi="Arial"/>
                <w:sz w:val="13"/>
              </w:rPr>
              <w:t>MACSE</w:t>
            </w:r>
          </w:p>
        </w:tc>
        <w:tc>
          <w:tcPr>
            <w:tcW w:type="dxa" w:w="792"/>
            <w:shd w:fill="EAF1F6"/>
            <w:tcMar>
              <w:top w:w="65" w:type="dxa"/>
              <w:start w:w="85" w:type="dxa"/>
              <w:bottom w:w="65" w:type="dxa"/>
              <w:end w:w="85" w:type="dxa"/>
            </w:tcMar>
            <w:vAlign w:val="center"/>
          </w:tcPr>
          <w:p>
            <w:pPr>
              <w:spacing w:line="240" w:lineRule="auto" w:before="0" w:after="0"/>
            </w:pPr>
            <w:r>
              <w:rPr>
                <w:rFonts w:ascii="Arial" w:hAnsi="Arial"/>
                <w:sz w:val="13"/>
              </w:rPr>
              <w:t>84</w:t>
            </w:r>
          </w:p>
        </w:tc>
        <w:tc>
          <w:tcPr>
            <w:tcW w:type="dxa" w:w="979"/>
            <w:shd w:fill="EAF1F6"/>
            <w:tcMar>
              <w:top w:w="65" w:type="dxa"/>
              <w:start w:w="85" w:type="dxa"/>
              <w:bottom w:w="65" w:type="dxa"/>
              <w:end w:w="85" w:type="dxa"/>
            </w:tcMar>
            <w:vAlign w:val="center"/>
          </w:tcPr>
          <w:p>
            <w:pPr>
              <w:spacing w:line="240" w:lineRule="auto" w:before="0" w:after="0"/>
            </w:pPr>
            <w:r>
              <w:rPr>
                <w:rFonts w:ascii="Arial" w:hAnsi="Arial"/>
                <w:sz w:val="13"/>
              </w:rPr>
              <w:t>94.0</w:t>
            </w:r>
          </w:p>
        </w:tc>
        <w:tc>
          <w:tcPr>
            <w:tcW w:type="dxa" w:w="979"/>
            <w:shd w:fill="EAF1F6"/>
            <w:tcMar>
              <w:top w:w="65" w:type="dxa"/>
              <w:start w:w="85" w:type="dxa"/>
              <w:bottom w:w="65" w:type="dxa"/>
              <w:end w:w="85" w:type="dxa"/>
            </w:tcMar>
            <w:vAlign w:val="center"/>
          </w:tcPr>
          <w:p>
            <w:pPr>
              <w:spacing w:line="240" w:lineRule="auto" w:before="0" w:after="0"/>
            </w:pPr>
            <w:r>
              <w:rPr>
                <w:rFonts w:ascii="Arial" w:hAnsi="Arial"/>
                <w:sz w:val="13"/>
              </w:rPr>
              <w:t>96.2</w:t>
            </w:r>
          </w:p>
        </w:tc>
        <w:tc>
          <w:tcPr>
            <w:tcW w:type="dxa" w:w="907"/>
            <w:shd w:fill="EAF1F6"/>
            <w:tcMar>
              <w:top w:w="65" w:type="dxa"/>
              <w:start w:w="85" w:type="dxa"/>
              <w:bottom w:w="65" w:type="dxa"/>
              <w:end w:w="85" w:type="dxa"/>
            </w:tcMar>
            <w:vAlign w:val="center"/>
          </w:tcPr>
          <w:p>
            <w:pPr>
              <w:spacing w:line="240" w:lineRule="auto" w:before="0" w:after="0"/>
            </w:pPr>
            <w:r>
              <w:rPr>
                <w:rFonts w:ascii="Arial" w:hAnsi="Arial"/>
                <w:sz w:val="13"/>
              </w:rPr>
              <w:t>0.870</w:t>
            </w:r>
          </w:p>
        </w:tc>
        <w:tc>
          <w:tcPr>
            <w:tcW w:type="dxa" w:w="763"/>
            <w:shd w:fill="EAF1F6"/>
            <w:tcMar>
              <w:top w:w="65" w:type="dxa"/>
              <w:start w:w="85" w:type="dxa"/>
              <w:bottom w:w="65" w:type="dxa"/>
              <w:end w:w="85" w:type="dxa"/>
            </w:tcMar>
            <w:vAlign w:val="center"/>
          </w:tcPr>
          <w:p>
            <w:pPr>
              <w:spacing w:line="240" w:lineRule="auto" w:before="0" w:after="0"/>
            </w:pPr>
            <w:r>
              <w:rPr>
                <w:rFonts w:ascii="Arial" w:hAnsi="Arial"/>
                <w:sz w:val="13"/>
              </w:rPr>
              <w:t>0.340</w:t>
            </w:r>
          </w:p>
        </w:tc>
        <w:tc>
          <w:tcPr>
            <w:tcW w:type="dxa" w:w="763"/>
            <w:shd w:fill="EAF1F6"/>
            <w:tcMar>
              <w:top w:w="65" w:type="dxa"/>
              <w:start w:w="85" w:type="dxa"/>
              <w:bottom w:w="65" w:type="dxa"/>
              <w:end w:w="85" w:type="dxa"/>
            </w:tcMar>
            <w:vAlign w:val="center"/>
          </w:tcPr>
          <w:p>
            <w:pPr>
              <w:spacing w:line="240" w:lineRule="auto" w:before="0" w:after="0"/>
            </w:pPr>
            <w:r>
              <w:rPr>
                <w:rFonts w:ascii="Arial" w:hAnsi="Arial"/>
                <w:sz w:val="13"/>
              </w:rPr>
              <w:t>0.683</w:t>
            </w:r>
          </w:p>
        </w:tc>
        <w:tc>
          <w:tcPr>
            <w:tcW w:type="dxa" w:w="1368"/>
            <w:shd w:fill="EAF1F6"/>
            <w:tcMar>
              <w:top w:w="65" w:type="dxa"/>
              <w:start w:w="85" w:type="dxa"/>
              <w:bottom w:w="65" w:type="dxa"/>
              <w:end w:w="85" w:type="dxa"/>
            </w:tcMar>
            <w:vAlign w:val="center"/>
          </w:tcPr>
          <w:p>
            <w:pPr>
              <w:spacing w:line="240" w:lineRule="auto" w:before="0" w:after="0"/>
            </w:pPr>
            <w:r>
              <w:rPr>
                <w:rFonts w:ascii="Arial" w:hAnsi="Arial"/>
                <w:sz w:val="13"/>
              </w:rPr>
              <w:t>none</w:t>
            </w:r>
          </w:p>
        </w:tc>
      </w:tr>
      <w:tr>
        <w:trPr>
          <w:cantSplit w:val="true"/>
        </w:trPr>
        <w:tc>
          <w:tcPr>
            <w:tcW w:type="dxa" w:w="2044"/>
            <w:tcMar>
              <w:top w:w="65" w:type="dxa"/>
              <w:start w:w="85" w:type="dxa"/>
              <w:bottom w:w="65" w:type="dxa"/>
              <w:end w:w="85" w:type="dxa"/>
            </w:tcMar>
            <w:vAlign w:val="center"/>
          </w:tcPr>
          <w:p>
            <w:pPr>
              <w:spacing w:line="240" w:lineRule="auto" w:before="0" w:after="0"/>
            </w:pPr>
            <w:r>
              <w:rPr>
                <w:rFonts w:ascii="Arial" w:hAnsi="Arial"/>
                <w:sz w:val="13"/>
              </w:rPr>
              <w:t>Euarchontoglires</w:t>
            </w:r>
          </w:p>
        </w:tc>
        <w:tc>
          <w:tcPr>
            <w:tcW w:type="dxa" w:w="835"/>
            <w:tcMar>
              <w:top w:w="65" w:type="dxa"/>
              <w:start w:w="85" w:type="dxa"/>
              <w:bottom w:w="65" w:type="dxa"/>
              <w:end w:w="85" w:type="dxa"/>
            </w:tcMar>
            <w:vAlign w:val="center"/>
          </w:tcPr>
          <w:p>
            <w:pPr>
              <w:spacing w:line="240" w:lineRule="auto" w:before="0" w:after="0"/>
            </w:pPr>
            <w:r>
              <w:rPr>
                <w:rFonts w:ascii="Arial" w:hAnsi="Arial"/>
                <w:sz w:val="13"/>
              </w:rPr>
              <w:t>MAFFT</w:t>
            </w:r>
          </w:p>
        </w:tc>
        <w:tc>
          <w:tcPr>
            <w:tcW w:type="dxa" w:w="792"/>
            <w:tcMar>
              <w:top w:w="65" w:type="dxa"/>
              <w:start w:w="85" w:type="dxa"/>
              <w:bottom w:w="65" w:type="dxa"/>
              <w:end w:w="85" w:type="dxa"/>
            </w:tcMar>
            <w:vAlign w:val="center"/>
          </w:tcPr>
          <w:p>
            <w:pPr>
              <w:spacing w:line="240" w:lineRule="auto" w:before="0" w:after="0"/>
            </w:pPr>
            <w:r>
              <w:rPr>
                <w:rFonts w:ascii="Arial" w:hAnsi="Arial"/>
                <w:sz w:val="13"/>
              </w:rPr>
              <w:t>84</w:t>
            </w:r>
          </w:p>
        </w:tc>
        <w:tc>
          <w:tcPr>
            <w:tcW w:type="dxa" w:w="979"/>
            <w:tcMar>
              <w:top w:w="65" w:type="dxa"/>
              <w:start w:w="85" w:type="dxa"/>
              <w:bottom w:w="65" w:type="dxa"/>
              <w:end w:w="85" w:type="dxa"/>
            </w:tcMar>
            <w:vAlign w:val="center"/>
          </w:tcPr>
          <w:p>
            <w:pPr>
              <w:spacing w:line="240" w:lineRule="auto" w:before="0" w:after="0"/>
            </w:pPr>
            <w:r>
              <w:rPr>
                <w:rFonts w:ascii="Arial" w:hAnsi="Arial"/>
                <w:sz w:val="13"/>
              </w:rPr>
              <w:t>94.0</w:t>
            </w:r>
          </w:p>
        </w:tc>
        <w:tc>
          <w:tcPr>
            <w:tcW w:type="dxa" w:w="979"/>
            <w:tcMar>
              <w:top w:w="65" w:type="dxa"/>
              <w:start w:w="85" w:type="dxa"/>
              <w:bottom w:w="65" w:type="dxa"/>
              <w:end w:w="85" w:type="dxa"/>
            </w:tcMar>
            <w:vAlign w:val="center"/>
          </w:tcPr>
          <w:p>
            <w:pPr>
              <w:spacing w:line="240" w:lineRule="auto" w:before="0" w:after="0"/>
            </w:pPr>
            <w:r>
              <w:rPr>
                <w:rFonts w:ascii="Arial" w:hAnsi="Arial"/>
                <w:sz w:val="13"/>
              </w:rPr>
              <w:t>96.2</w:t>
            </w:r>
          </w:p>
        </w:tc>
        <w:tc>
          <w:tcPr>
            <w:tcW w:type="dxa" w:w="907"/>
            <w:tcMar>
              <w:top w:w="65" w:type="dxa"/>
              <w:start w:w="85" w:type="dxa"/>
              <w:bottom w:w="65" w:type="dxa"/>
              <w:end w:w="85" w:type="dxa"/>
            </w:tcMar>
            <w:vAlign w:val="center"/>
          </w:tcPr>
          <w:p>
            <w:pPr>
              <w:spacing w:line="240" w:lineRule="auto" w:before="0" w:after="0"/>
            </w:pPr>
            <w:r>
              <w:rPr>
                <w:rFonts w:ascii="Arial" w:hAnsi="Arial"/>
                <w:sz w:val="13"/>
              </w:rPr>
              <w:t>0.905</w:t>
            </w:r>
          </w:p>
        </w:tc>
        <w:tc>
          <w:tcPr>
            <w:tcW w:type="dxa" w:w="763"/>
            <w:tcMar>
              <w:top w:w="65" w:type="dxa"/>
              <w:start w:w="85" w:type="dxa"/>
              <w:bottom w:w="65" w:type="dxa"/>
              <w:end w:w="85" w:type="dxa"/>
            </w:tcMar>
            <w:vAlign w:val="center"/>
          </w:tcPr>
          <w:p>
            <w:pPr>
              <w:spacing w:line="240" w:lineRule="auto" w:before="0" w:after="0"/>
            </w:pPr>
            <w:r>
              <w:rPr>
                <w:rFonts w:ascii="Arial" w:hAnsi="Arial"/>
                <w:sz w:val="13"/>
              </w:rPr>
              <w:t>0.200</w:t>
            </w:r>
          </w:p>
        </w:tc>
        <w:tc>
          <w:tcPr>
            <w:tcW w:type="dxa" w:w="763"/>
            <w:tcMar>
              <w:top w:w="65" w:type="dxa"/>
              <w:start w:w="85" w:type="dxa"/>
              <w:bottom w:w="65" w:type="dxa"/>
              <w:end w:w="85" w:type="dxa"/>
            </w:tcMar>
            <w:vAlign w:val="center"/>
          </w:tcPr>
          <w:p>
            <w:pPr>
              <w:spacing w:line="240" w:lineRule="auto" w:before="0" w:after="0"/>
            </w:pPr>
            <w:r>
              <w:rPr>
                <w:rFonts w:ascii="Arial" w:hAnsi="Arial"/>
                <w:sz w:val="13"/>
              </w:rPr>
              <w:t>0.683</w:t>
            </w:r>
          </w:p>
        </w:tc>
        <w:tc>
          <w:tcPr>
            <w:tcW w:type="dxa" w:w="1368"/>
            <w:tcMar>
              <w:top w:w="65" w:type="dxa"/>
              <w:start w:w="85" w:type="dxa"/>
              <w:bottom w:w="65" w:type="dxa"/>
              <w:end w:w="85" w:type="dxa"/>
            </w:tcMar>
            <w:vAlign w:val="center"/>
          </w:tcPr>
          <w:p>
            <w:pPr>
              <w:spacing w:line="240" w:lineRule="auto" w:before="0" w:after="0"/>
            </w:pPr>
            <w:r>
              <w:rPr>
                <w:rFonts w:ascii="Arial" w:hAnsi="Arial"/>
                <w:sz w:val="13"/>
              </w:rPr>
              <w:t>none</w:t>
            </w:r>
          </w:p>
        </w:tc>
      </w:tr>
      <w:tr>
        <w:trPr>
          <w:cantSplit w:val="true"/>
        </w:trPr>
        <w:tc>
          <w:tcPr>
            <w:tcW w:type="dxa" w:w="2044"/>
            <w:shd w:fill="EAF1F6"/>
            <w:tcMar>
              <w:top w:w="65" w:type="dxa"/>
              <w:start w:w="85" w:type="dxa"/>
              <w:bottom w:w="65" w:type="dxa"/>
              <w:end w:w="85" w:type="dxa"/>
            </w:tcMar>
            <w:vAlign w:val="center"/>
          </w:tcPr>
          <w:p>
            <w:pPr>
              <w:spacing w:line="240" w:lineRule="auto" w:before="0" w:after="0"/>
            </w:pPr>
            <w:r>
              <w:rPr>
                <w:rFonts w:ascii="Arial" w:hAnsi="Arial"/>
                <w:sz w:val="13"/>
              </w:rPr>
              <w:t>Euarchontoglires</w:t>
            </w:r>
          </w:p>
        </w:tc>
        <w:tc>
          <w:tcPr>
            <w:tcW w:type="dxa" w:w="835"/>
            <w:shd w:fill="EAF1F6"/>
            <w:tcMar>
              <w:top w:w="65" w:type="dxa"/>
              <w:start w:w="85" w:type="dxa"/>
              <w:bottom w:w="65" w:type="dxa"/>
              <w:end w:w="85" w:type="dxa"/>
            </w:tcMar>
            <w:vAlign w:val="center"/>
          </w:tcPr>
          <w:p>
            <w:pPr>
              <w:spacing w:line="240" w:lineRule="auto" w:before="0" w:after="0"/>
            </w:pPr>
            <w:r>
              <w:rPr>
                <w:rFonts w:ascii="Arial" w:hAnsi="Arial"/>
                <w:sz w:val="13"/>
              </w:rPr>
              <w:t>PRANK</w:t>
            </w:r>
          </w:p>
        </w:tc>
        <w:tc>
          <w:tcPr>
            <w:tcW w:type="dxa" w:w="792"/>
            <w:shd w:fill="EAF1F6"/>
            <w:tcMar>
              <w:top w:w="65" w:type="dxa"/>
              <w:start w:w="85" w:type="dxa"/>
              <w:bottom w:w="65" w:type="dxa"/>
              <w:end w:w="85" w:type="dxa"/>
            </w:tcMar>
            <w:vAlign w:val="center"/>
          </w:tcPr>
          <w:p>
            <w:pPr>
              <w:spacing w:line="240" w:lineRule="auto" w:before="0" w:after="0"/>
            </w:pPr>
            <w:r>
              <w:rPr>
                <w:rFonts w:ascii="Arial" w:hAnsi="Arial"/>
                <w:sz w:val="13"/>
              </w:rPr>
              <w:t>79</w:t>
            </w:r>
          </w:p>
        </w:tc>
        <w:tc>
          <w:tcPr>
            <w:tcW w:type="dxa" w:w="979"/>
            <w:shd w:fill="EAF1F6"/>
            <w:tcMar>
              <w:top w:w="65" w:type="dxa"/>
              <w:start w:w="85" w:type="dxa"/>
              <w:bottom w:w="65" w:type="dxa"/>
              <w:end w:w="85" w:type="dxa"/>
            </w:tcMar>
            <w:vAlign w:val="center"/>
          </w:tcPr>
          <w:p>
            <w:pPr>
              <w:spacing w:line="240" w:lineRule="auto" w:before="0" w:after="0"/>
            </w:pPr>
            <w:r>
              <w:rPr>
                <w:rFonts w:ascii="Arial" w:hAnsi="Arial"/>
                <w:sz w:val="13"/>
              </w:rPr>
              <w:t>94.0</w:t>
            </w:r>
          </w:p>
        </w:tc>
        <w:tc>
          <w:tcPr>
            <w:tcW w:type="dxa" w:w="979"/>
            <w:shd w:fill="EAF1F6"/>
            <w:tcMar>
              <w:top w:w="65" w:type="dxa"/>
              <w:start w:w="85" w:type="dxa"/>
              <w:bottom w:w="65" w:type="dxa"/>
              <w:end w:w="85" w:type="dxa"/>
            </w:tcMar>
            <w:vAlign w:val="center"/>
          </w:tcPr>
          <w:p>
            <w:pPr>
              <w:spacing w:line="240" w:lineRule="auto" w:before="0" w:after="0"/>
            </w:pPr>
            <w:r>
              <w:rPr>
                <w:rFonts w:ascii="Arial" w:hAnsi="Arial"/>
                <w:sz w:val="13"/>
              </w:rPr>
              <w:t>96.2</w:t>
            </w:r>
          </w:p>
        </w:tc>
        <w:tc>
          <w:tcPr>
            <w:tcW w:type="dxa" w:w="907"/>
            <w:shd w:fill="EAF1F6"/>
            <w:tcMar>
              <w:top w:w="65" w:type="dxa"/>
              <w:start w:w="85" w:type="dxa"/>
              <w:bottom w:w="65" w:type="dxa"/>
              <w:end w:w="85" w:type="dxa"/>
            </w:tcMar>
            <w:vAlign w:val="center"/>
          </w:tcPr>
          <w:p>
            <w:pPr>
              <w:spacing w:line="240" w:lineRule="auto" w:before="0" w:after="0"/>
            </w:pPr>
            <w:r>
              <w:rPr>
                <w:rFonts w:ascii="Arial" w:hAnsi="Arial"/>
                <w:sz w:val="13"/>
              </w:rPr>
              <w:t>0.830</w:t>
            </w:r>
          </w:p>
        </w:tc>
        <w:tc>
          <w:tcPr>
            <w:tcW w:type="dxa" w:w="763"/>
            <w:shd w:fill="EAF1F6"/>
            <w:tcMar>
              <w:top w:w="65" w:type="dxa"/>
              <w:start w:w="85" w:type="dxa"/>
              <w:bottom w:w="65" w:type="dxa"/>
              <w:end w:w="85" w:type="dxa"/>
            </w:tcMar>
            <w:vAlign w:val="center"/>
          </w:tcPr>
          <w:p>
            <w:pPr>
              <w:spacing w:line="240" w:lineRule="auto" w:before="0" w:after="0"/>
            </w:pPr>
            <w:r>
              <w:rPr>
                <w:rFonts w:ascii="Arial" w:hAnsi="Arial"/>
                <w:sz w:val="13"/>
              </w:rPr>
              <w:t>0.185</w:t>
            </w:r>
          </w:p>
        </w:tc>
        <w:tc>
          <w:tcPr>
            <w:tcW w:type="dxa" w:w="763"/>
            <w:shd w:fill="EAF1F6"/>
            <w:tcMar>
              <w:top w:w="65" w:type="dxa"/>
              <w:start w:w="85" w:type="dxa"/>
              <w:bottom w:w="65" w:type="dxa"/>
              <w:end w:w="85" w:type="dxa"/>
            </w:tcMar>
            <w:vAlign w:val="center"/>
          </w:tcPr>
          <w:p>
            <w:pPr>
              <w:spacing w:line="240" w:lineRule="auto" w:before="0" w:after="0"/>
            </w:pPr>
            <w:r>
              <w:rPr>
                <w:rFonts w:ascii="Arial" w:hAnsi="Arial"/>
                <w:sz w:val="13"/>
              </w:rPr>
              <w:t>0.683</w:t>
            </w:r>
          </w:p>
        </w:tc>
        <w:tc>
          <w:tcPr>
            <w:tcW w:type="dxa" w:w="1368"/>
            <w:shd w:fill="EAF1F6"/>
            <w:tcMar>
              <w:top w:w="65" w:type="dxa"/>
              <w:start w:w="85" w:type="dxa"/>
              <w:bottom w:w="65" w:type="dxa"/>
              <w:end w:w="85" w:type="dxa"/>
            </w:tcMar>
            <w:vAlign w:val="center"/>
          </w:tcPr>
          <w:p>
            <w:pPr>
              <w:spacing w:line="240" w:lineRule="auto" w:before="0" w:after="0"/>
            </w:pPr>
            <w:r>
              <w:rPr>
                <w:rFonts w:ascii="Arial" w:hAnsi="Arial"/>
                <w:sz w:val="13"/>
              </w:rPr>
              <w:t>none</w:t>
            </w:r>
          </w:p>
        </w:tc>
      </w:tr>
      <w:tr>
        <w:trPr>
          <w:cantSplit w:val="true"/>
        </w:trPr>
        <w:tc>
          <w:tcPr>
            <w:tcW w:type="dxa" w:w="2044"/>
            <w:tcMar>
              <w:top w:w="65" w:type="dxa"/>
              <w:start w:w="85" w:type="dxa"/>
              <w:bottom w:w="65" w:type="dxa"/>
              <w:end w:w="85" w:type="dxa"/>
            </w:tcMar>
            <w:vAlign w:val="center"/>
          </w:tcPr>
          <w:p>
            <w:pPr>
              <w:spacing w:line="240" w:lineRule="auto" w:before="0" w:after="0"/>
            </w:pPr>
            <w:r>
              <w:rPr>
                <w:rFonts w:ascii="Arial" w:hAnsi="Arial"/>
                <w:sz w:val="13"/>
              </w:rPr>
              <w:t>Laurasiatheria</w:t>
            </w:r>
          </w:p>
        </w:tc>
        <w:tc>
          <w:tcPr>
            <w:tcW w:type="dxa" w:w="835"/>
            <w:tcMar>
              <w:top w:w="65" w:type="dxa"/>
              <w:start w:w="85" w:type="dxa"/>
              <w:bottom w:w="65" w:type="dxa"/>
              <w:end w:w="85" w:type="dxa"/>
            </w:tcMar>
            <w:vAlign w:val="center"/>
          </w:tcPr>
          <w:p>
            <w:pPr>
              <w:spacing w:line="240" w:lineRule="auto" w:before="0" w:after="0"/>
            </w:pPr>
            <w:r>
              <w:rPr>
                <w:rFonts w:ascii="Arial" w:hAnsi="Arial"/>
                <w:sz w:val="13"/>
              </w:rPr>
              <w:t>MACSE</w:t>
            </w:r>
          </w:p>
        </w:tc>
        <w:tc>
          <w:tcPr>
            <w:tcW w:type="dxa" w:w="792"/>
            <w:tcMar>
              <w:top w:w="65" w:type="dxa"/>
              <w:start w:w="85" w:type="dxa"/>
              <w:bottom w:w="65" w:type="dxa"/>
              <w:end w:w="85" w:type="dxa"/>
            </w:tcMar>
            <w:vAlign w:val="center"/>
          </w:tcPr>
          <w:p>
            <w:pPr>
              <w:spacing w:line="240" w:lineRule="auto" w:before="0" w:after="0"/>
            </w:pPr>
            <w:r>
              <w:rPr>
                <w:rFonts w:ascii="Arial" w:hAnsi="Arial"/>
                <w:sz w:val="13"/>
              </w:rPr>
              <w:t>117</w:t>
            </w:r>
          </w:p>
        </w:tc>
        <w:tc>
          <w:tcPr>
            <w:tcW w:type="dxa" w:w="979"/>
            <w:tcMar>
              <w:top w:w="65" w:type="dxa"/>
              <w:start w:w="85" w:type="dxa"/>
              <w:bottom w:w="65" w:type="dxa"/>
              <w:end w:w="85" w:type="dxa"/>
            </w:tcMar>
            <w:vAlign w:val="center"/>
          </w:tcPr>
          <w:p>
            <w:pPr>
              <w:spacing w:line="240" w:lineRule="auto" w:before="0" w:after="0"/>
            </w:pPr>
            <w:r>
              <w:rPr>
                <w:rFonts w:ascii="Arial" w:hAnsi="Arial"/>
                <w:sz w:val="13"/>
              </w:rPr>
              <w:t>92.4</w:t>
            </w:r>
          </w:p>
        </w:tc>
        <w:tc>
          <w:tcPr>
            <w:tcW w:type="dxa" w:w="979"/>
            <w:tcMar>
              <w:top w:w="65" w:type="dxa"/>
              <w:start w:w="85" w:type="dxa"/>
              <w:bottom w:w="65" w:type="dxa"/>
              <w:end w:w="85" w:type="dxa"/>
            </w:tcMar>
            <w:vAlign w:val="center"/>
          </w:tcPr>
          <w:p>
            <w:pPr>
              <w:spacing w:line="240" w:lineRule="auto" w:before="0" w:after="0"/>
            </w:pPr>
            <w:r>
              <w:rPr>
                <w:rFonts w:ascii="Arial" w:hAnsi="Arial"/>
                <w:sz w:val="13"/>
              </w:rPr>
              <w:t>99.1</w:t>
            </w:r>
          </w:p>
        </w:tc>
        <w:tc>
          <w:tcPr>
            <w:tcW w:type="dxa" w:w="907"/>
            <w:tcMar>
              <w:top w:w="65" w:type="dxa"/>
              <w:start w:w="85" w:type="dxa"/>
              <w:bottom w:w="65" w:type="dxa"/>
              <w:end w:w="85" w:type="dxa"/>
            </w:tcMar>
            <w:vAlign w:val="center"/>
          </w:tcPr>
          <w:p>
            <w:pPr>
              <w:spacing w:line="240" w:lineRule="auto" w:before="0" w:after="0"/>
            </w:pPr>
            <w:r>
              <w:rPr>
                <w:rFonts w:ascii="Arial" w:hAnsi="Arial"/>
                <w:sz w:val="13"/>
              </w:rPr>
              <w:t>0.826</w:t>
            </w:r>
          </w:p>
        </w:tc>
        <w:tc>
          <w:tcPr>
            <w:tcW w:type="dxa" w:w="763"/>
            <w:tcMar>
              <w:top w:w="65" w:type="dxa"/>
              <w:start w:w="85" w:type="dxa"/>
              <w:bottom w:w="65" w:type="dxa"/>
              <w:end w:w="85" w:type="dxa"/>
            </w:tcMar>
            <w:vAlign w:val="center"/>
          </w:tcPr>
          <w:p>
            <w:pPr>
              <w:spacing w:line="240" w:lineRule="auto" w:before="0" w:after="0"/>
            </w:pPr>
            <w:r>
              <w:rPr>
                <w:rFonts w:ascii="Arial" w:hAnsi="Arial"/>
                <w:sz w:val="13"/>
              </w:rPr>
              <w:t>0.188</w:t>
            </w:r>
          </w:p>
        </w:tc>
        <w:tc>
          <w:tcPr>
            <w:tcW w:type="dxa" w:w="763"/>
            <w:tcMar>
              <w:top w:w="65" w:type="dxa"/>
              <w:start w:w="85" w:type="dxa"/>
              <w:bottom w:w="65" w:type="dxa"/>
              <w:end w:w="85" w:type="dxa"/>
            </w:tcMar>
            <w:vAlign w:val="center"/>
          </w:tcPr>
          <w:p>
            <w:pPr>
              <w:spacing w:line="240" w:lineRule="auto" w:before="0" w:after="0"/>
            </w:pPr>
            <w:r>
              <w:rPr>
                <w:rFonts w:ascii="Arial" w:hAnsi="Arial"/>
                <w:sz w:val="13"/>
              </w:rPr>
              <w:t>0.465</w:t>
            </w:r>
          </w:p>
        </w:tc>
        <w:tc>
          <w:tcPr>
            <w:tcW w:type="dxa" w:w="1368"/>
            <w:tcMar>
              <w:top w:w="65" w:type="dxa"/>
              <w:start w:w="85" w:type="dxa"/>
              <w:bottom w:w="65" w:type="dxa"/>
              <w:end w:w="85" w:type="dxa"/>
            </w:tcMar>
            <w:vAlign w:val="center"/>
          </w:tcPr>
          <w:p>
            <w:pPr>
              <w:spacing w:line="240" w:lineRule="auto" w:before="0" w:after="0"/>
            </w:pPr>
            <w:r>
              <w:rPr>
                <w:rFonts w:ascii="Arial" w:hAnsi="Arial"/>
                <w:sz w:val="13"/>
              </w:rPr>
              <w:t>none</w:t>
            </w:r>
          </w:p>
        </w:tc>
      </w:tr>
      <w:tr>
        <w:trPr>
          <w:cantSplit w:val="true"/>
        </w:trPr>
        <w:tc>
          <w:tcPr>
            <w:tcW w:type="dxa" w:w="2044"/>
            <w:shd w:fill="EAF1F6"/>
            <w:tcMar>
              <w:top w:w="65" w:type="dxa"/>
              <w:start w:w="85" w:type="dxa"/>
              <w:bottom w:w="65" w:type="dxa"/>
              <w:end w:w="85" w:type="dxa"/>
            </w:tcMar>
            <w:vAlign w:val="center"/>
          </w:tcPr>
          <w:p>
            <w:pPr>
              <w:spacing w:line="240" w:lineRule="auto" w:before="0" w:after="0"/>
            </w:pPr>
            <w:r>
              <w:rPr>
                <w:rFonts w:ascii="Arial" w:hAnsi="Arial"/>
                <w:sz w:val="13"/>
              </w:rPr>
              <w:t>Laurasiatheria</w:t>
            </w:r>
          </w:p>
        </w:tc>
        <w:tc>
          <w:tcPr>
            <w:tcW w:type="dxa" w:w="835"/>
            <w:shd w:fill="EAF1F6"/>
            <w:tcMar>
              <w:top w:w="65" w:type="dxa"/>
              <w:start w:w="85" w:type="dxa"/>
              <w:bottom w:w="65" w:type="dxa"/>
              <w:end w:w="85" w:type="dxa"/>
            </w:tcMar>
            <w:vAlign w:val="center"/>
          </w:tcPr>
          <w:p>
            <w:pPr>
              <w:spacing w:line="240" w:lineRule="auto" w:before="0" w:after="0"/>
            </w:pPr>
            <w:r>
              <w:rPr>
                <w:rFonts w:ascii="Arial" w:hAnsi="Arial"/>
                <w:sz w:val="13"/>
              </w:rPr>
              <w:t>MAFFT</w:t>
            </w:r>
          </w:p>
        </w:tc>
        <w:tc>
          <w:tcPr>
            <w:tcW w:type="dxa" w:w="792"/>
            <w:shd w:fill="EAF1F6"/>
            <w:tcMar>
              <w:top w:w="65" w:type="dxa"/>
              <w:start w:w="85" w:type="dxa"/>
              <w:bottom w:w="65" w:type="dxa"/>
              <w:end w:w="85" w:type="dxa"/>
            </w:tcMar>
            <w:vAlign w:val="center"/>
          </w:tcPr>
          <w:p>
            <w:pPr>
              <w:spacing w:line="240" w:lineRule="auto" w:before="0" w:after="0"/>
            </w:pPr>
            <w:r>
              <w:rPr>
                <w:rFonts w:ascii="Arial" w:hAnsi="Arial"/>
                <w:sz w:val="13"/>
              </w:rPr>
              <w:t>119</w:t>
            </w:r>
          </w:p>
        </w:tc>
        <w:tc>
          <w:tcPr>
            <w:tcW w:type="dxa" w:w="979"/>
            <w:shd w:fill="EAF1F6"/>
            <w:tcMar>
              <w:top w:w="65" w:type="dxa"/>
              <w:start w:w="85" w:type="dxa"/>
              <w:bottom w:w="65" w:type="dxa"/>
              <w:end w:w="85" w:type="dxa"/>
            </w:tcMar>
            <w:vAlign w:val="center"/>
          </w:tcPr>
          <w:p>
            <w:pPr>
              <w:spacing w:line="240" w:lineRule="auto" w:before="0" w:after="0"/>
            </w:pPr>
            <w:r>
              <w:rPr>
                <w:rFonts w:ascii="Arial" w:hAnsi="Arial"/>
                <w:sz w:val="13"/>
              </w:rPr>
              <w:t>92.4</w:t>
            </w:r>
          </w:p>
        </w:tc>
        <w:tc>
          <w:tcPr>
            <w:tcW w:type="dxa" w:w="979"/>
            <w:shd w:fill="EAF1F6"/>
            <w:tcMar>
              <w:top w:w="65" w:type="dxa"/>
              <w:start w:w="85" w:type="dxa"/>
              <w:bottom w:w="65" w:type="dxa"/>
              <w:end w:w="85" w:type="dxa"/>
            </w:tcMar>
            <w:vAlign w:val="center"/>
          </w:tcPr>
          <w:p>
            <w:pPr>
              <w:spacing w:line="240" w:lineRule="auto" w:before="0" w:after="0"/>
            </w:pPr>
            <w:r>
              <w:rPr>
                <w:rFonts w:ascii="Arial" w:hAnsi="Arial"/>
                <w:sz w:val="13"/>
              </w:rPr>
              <w:t>99.1</w:t>
            </w:r>
          </w:p>
        </w:tc>
        <w:tc>
          <w:tcPr>
            <w:tcW w:type="dxa" w:w="907"/>
            <w:shd w:fill="EAF1F6"/>
            <w:tcMar>
              <w:top w:w="65" w:type="dxa"/>
              <w:start w:w="85" w:type="dxa"/>
              <w:bottom w:w="65" w:type="dxa"/>
              <w:end w:w="85" w:type="dxa"/>
            </w:tcMar>
            <w:vAlign w:val="center"/>
          </w:tcPr>
          <w:p>
            <w:pPr>
              <w:spacing w:line="240" w:lineRule="auto" w:before="0" w:after="0"/>
            </w:pPr>
            <w:r>
              <w:rPr>
                <w:rFonts w:ascii="Arial" w:hAnsi="Arial"/>
                <w:sz w:val="13"/>
              </w:rPr>
              <w:t>0.902</w:t>
            </w:r>
          </w:p>
        </w:tc>
        <w:tc>
          <w:tcPr>
            <w:tcW w:type="dxa" w:w="763"/>
            <w:shd w:fill="EAF1F6"/>
            <w:tcMar>
              <w:top w:w="65" w:type="dxa"/>
              <w:start w:w="85" w:type="dxa"/>
              <w:bottom w:w="65" w:type="dxa"/>
              <w:end w:w="85" w:type="dxa"/>
            </w:tcMar>
            <w:vAlign w:val="center"/>
          </w:tcPr>
          <w:p>
            <w:pPr>
              <w:spacing w:line="240" w:lineRule="auto" w:before="0" w:after="0"/>
            </w:pPr>
            <w:r>
              <w:rPr>
                <w:rFonts w:ascii="Arial" w:hAnsi="Arial"/>
                <w:sz w:val="13"/>
              </w:rPr>
              <w:t>0.075</w:t>
            </w:r>
          </w:p>
        </w:tc>
        <w:tc>
          <w:tcPr>
            <w:tcW w:type="dxa" w:w="763"/>
            <w:shd w:fill="EAF1F6"/>
            <w:tcMar>
              <w:top w:w="65" w:type="dxa"/>
              <w:start w:w="85" w:type="dxa"/>
              <w:bottom w:w="65" w:type="dxa"/>
              <w:end w:w="85" w:type="dxa"/>
            </w:tcMar>
            <w:vAlign w:val="center"/>
          </w:tcPr>
          <w:p>
            <w:pPr>
              <w:spacing w:line="240" w:lineRule="auto" w:before="0" w:after="0"/>
            </w:pPr>
            <w:r>
              <w:rPr>
                <w:rFonts w:ascii="Arial" w:hAnsi="Arial"/>
                <w:sz w:val="13"/>
              </w:rPr>
              <w:t>0.277</w:t>
            </w:r>
          </w:p>
        </w:tc>
        <w:tc>
          <w:tcPr>
            <w:tcW w:type="dxa" w:w="1368"/>
            <w:shd w:fill="EAF1F6"/>
            <w:tcMar>
              <w:top w:w="65" w:type="dxa"/>
              <w:start w:w="85" w:type="dxa"/>
              <w:bottom w:w="65" w:type="dxa"/>
              <w:end w:w="85" w:type="dxa"/>
            </w:tcMar>
            <w:vAlign w:val="center"/>
          </w:tcPr>
          <w:p>
            <w:pPr>
              <w:spacing w:line="240" w:lineRule="auto" w:before="0" w:after="0"/>
            </w:pPr>
            <w:r>
              <w:rPr>
                <w:rFonts w:ascii="Arial" w:hAnsi="Arial"/>
                <w:sz w:val="13"/>
              </w:rPr>
              <w:t>pervasive q &lt;= 0.10</w:t>
            </w:r>
          </w:p>
        </w:tc>
      </w:tr>
      <w:tr>
        <w:trPr>
          <w:cantSplit w:val="true"/>
        </w:trPr>
        <w:tc>
          <w:tcPr>
            <w:tcW w:type="dxa" w:w="2044"/>
            <w:tcMar>
              <w:top w:w="65" w:type="dxa"/>
              <w:start w:w="85" w:type="dxa"/>
              <w:bottom w:w="65" w:type="dxa"/>
              <w:end w:w="85" w:type="dxa"/>
            </w:tcMar>
            <w:vAlign w:val="center"/>
          </w:tcPr>
          <w:p>
            <w:pPr>
              <w:spacing w:line="240" w:lineRule="auto" w:before="0" w:after="0"/>
            </w:pPr>
            <w:r>
              <w:rPr>
                <w:rFonts w:ascii="Arial" w:hAnsi="Arial"/>
                <w:sz w:val="13"/>
              </w:rPr>
              <w:t>Laurasiatheria</w:t>
            </w:r>
          </w:p>
        </w:tc>
        <w:tc>
          <w:tcPr>
            <w:tcW w:type="dxa" w:w="835"/>
            <w:tcMar>
              <w:top w:w="65" w:type="dxa"/>
              <w:start w:w="85" w:type="dxa"/>
              <w:bottom w:w="65" w:type="dxa"/>
              <w:end w:w="85" w:type="dxa"/>
            </w:tcMar>
            <w:vAlign w:val="center"/>
          </w:tcPr>
          <w:p>
            <w:pPr>
              <w:spacing w:line="240" w:lineRule="auto" w:before="0" w:after="0"/>
            </w:pPr>
            <w:r>
              <w:rPr>
                <w:rFonts w:ascii="Arial" w:hAnsi="Arial"/>
                <w:sz w:val="13"/>
              </w:rPr>
              <w:t>PRANK</w:t>
            </w:r>
          </w:p>
        </w:tc>
        <w:tc>
          <w:tcPr>
            <w:tcW w:type="dxa" w:w="792"/>
            <w:tcMar>
              <w:top w:w="65" w:type="dxa"/>
              <w:start w:w="85" w:type="dxa"/>
              <w:bottom w:w="65" w:type="dxa"/>
              <w:end w:w="85" w:type="dxa"/>
            </w:tcMar>
            <w:vAlign w:val="center"/>
          </w:tcPr>
          <w:p>
            <w:pPr>
              <w:spacing w:line="240" w:lineRule="auto" w:before="0" w:after="0"/>
            </w:pPr>
            <w:r>
              <w:rPr>
                <w:rFonts w:ascii="Arial" w:hAnsi="Arial"/>
                <w:sz w:val="13"/>
              </w:rPr>
              <w:t>110</w:t>
            </w:r>
          </w:p>
        </w:tc>
        <w:tc>
          <w:tcPr>
            <w:tcW w:type="dxa" w:w="979"/>
            <w:tcMar>
              <w:top w:w="65" w:type="dxa"/>
              <w:start w:w="85" w:type="dxa"/>
              <w:bottom w:w="65" w:type="dxa"/>
              <w:end w:w="85" w:type="dxa"/>
            </w:tcMar>
            <w:vAlign w:val="center"/>
          </w:tcPr>
          <w:p>
            <w:pPr>
              <w:spacing w:line="240" w:lineRule="auto" w:before="0" w:after="0"/>
            </w:pPr>
            <w:r>
              <w:rPr>
                <w:rFonts w:ascii="Arial" w:hAnsi="Arial"/>
                <w:sz w:val="13"/>
              </w:rPr>
              <w:t>92.4</w:t>
            </w:r>
          </w:p>
        </w:tc>
        <w:tc>
          <w:tcPr>
            <w:tcW w:type="dxa" w:w="979"/>
            <w:tcMar>
              <w:top w:w="65" w:type="dxa"/>
              <w:start w:w="85" w:type="dxa"/>
              <w:bottom w:w="65" w:type="dxa"/>
              <w:end w:w="85" w:type="dxa"/>
            </w:tcMar>
            <w:vAlign w:val="center"/>
          </w:tcPr>
          <w:p>
            <w:pPr>
              <w:spacing w:line="240" w:lineRule="auto" w:before="0" w:after="0"/>
            </w:pPr>
            <w:r>
              <w:rPr>
                <w:rFonts w:ascii="Arial" w:hAnsi="Arial"/>
                <w:sz w:val="13"/>
              </w:rPr>
              <w:t>99.1</w:t>
            </w:r>
          </w:p>
        </w:tc>
        <w:tc>
          <w:tcPr>
            <w:tcW w:type="dxa" w:w="907"/>
            <w:tcMar>
              <w:top w:w="65" w:type="dxa"/>
              <w:start w:w="85" w:type="dxa"/>
              <w:bottom w:w="65" w:type="dxa"/>
              <w:end w:w="85" w:type="dxa"/>
            </w:tcMar>
            <w:vAlign w:val="center"/>
          </w:tcPr>
          <w:p>
            <w:pPr>
              <w:spacing w:line="240" w:lineRule="auto" w:before="0" w:after="0"/>
            </w:pPr>
            <w:r>
              <w:rPr>
                <w:rFonts w:ascii="Arial" w:hAnsi="Arial"/>
                <w:sz w:val="13"/>
              </w:rPr>
              <w:t>0.975</w:t>
            </w:r>
          </w:p>
        </w:tc>
        <w:tc>
          <w:tcPr>
            <w:tcW w:type="dxa" w:w="763"/>
            <w:tcMar>
              <w:top w:w="65" w:type="dxa"/>
              <w:start w:w="85" w:type="dxa"/>
              <w:bottom w:w="65" w:type="dxa"/>
              <w:end w:w="85" w:type="dxa"/>
            </w:tcMar>
            <w:vAlign w:val="center"/>
          </w:tcPr>
          <w:p>
            <w:pPr>
              <w:spacing w:line="240" w:lineRule="auto" w:before="0" w:after="0"/>
            </w:pPr>
            <w:r>
              <w:rPr>
                <w:rFonts w:ascii="Arial" w:hAnsi="Arial"/>
                <w:sz w:val="13"/>
              </w:rPr>
              <w:t>0.050</w:t>
            </w:r>
          </w:p>
        </w:tc>
        <w:tc>
          <w:tcPr>
            <w:tcW w:type="dxa" w:w="763"/>
            <w:tcMar>
              <w:top w:w="65" w:type="dxa"/>
              <w:start w:w="85" w:type="dxa"/>
              <w:bottom w:w="65" w:type="dxa"/>
              <w:end w:w="85" w:type="dxa"/>
            </w:tcMar>
            <w:vAlign w:val="center"/>
          </w:tcPr>
          <w:p>
            <w:pPr>
              <w:spacing w:line="240" w:lineRule="auto" w:before="0" w:after="0"/>
            </w:pPr>
            <w:r>
              <w:rPr>
                <w:rFonts w:ascii="Arial" w:hAnsi="Arial"/>
                <w:sz w:val="13"/>
              </w:rPr>
              <w:t>0.607</w:t>
            </w:r>
          </w:p>
        </w:tc>
        <w:tc>
          <w:tcPr>
            <w:tcW w:type="dxa" w:w="1368"/>
            <w:tcMar>
              <w:top w:w="65" w:type="dxa"/>
              <w:start w:w="85" w:type="dxa"/>
              <w:bottom w:w="65" w:type="dxa"/>
              <w:end w:w="85" w:type="dxa"/>
            </w:tcMar>
            <w:vAlign w:val="center"/>
          </w:tcPr>
          <w:p>
            <w:pPr>
              <w:spacing w:line="240" w:lineRule="auto" w:before="0" w:after="0"/>
            </w:pPr>
            <w:r>
              <w:rPr>
                <w:rFonts w:ascii="Arial" w:hAnsi="Arial"/>
                <w:sz w:val="13"/>
              </w:rPr>
              <w:t>pervasive q &lt;= 0.10</w:t>
            </w:r>
          </w:p>
        </w:tc>
      </w:tr>
      <w:tr>
        <w:trPr>
          <w:cantSplit w:val="true"/>
        </w:trPr>
        <w:tc>
          <w:tcPr>
            <w:tcW w:type="dxa" w:w="2044"/>
            <w:shd w:fill="EAF1F6"/>
            <w:tcMar>
              <w:top w:w="65" w:type="dxa"/>
              <w:start w:w="85" w:type="dxa"/>
              <w:bottom w:w="65" w:type="dxa"/>
              <w:end w:w="85" w:type="dxa"/>
            </w:tcMar>
            <w:vAlign w:val="center"/>
          </w:tcPr>
          <w:p>
            <w:pPr>
              <w:spacing w:line="240" w:lineRule="auto" w:before="0" w:after="0"/>
            </w:pPr>
            <w:r>
              <w:rPr>
                <w:rFonts w:ascii="Arial" w:hAnsi="Arial"/>
                <w:sz w:val="13"/>
              </w:rPr>
              <w:t>Sauropsida</w:t>
            </w:r>
          </w:p>
        </w:tc>
        <w:tc>
          <w:tcPr>
            <w:tcW w:type="dxa" w:w="835"/>
            <w:shd w:fill="EAF1F6"/>
            <w:tcMar>
              <w:top w:w="65" w:type="dxa"/>
              <w:start w:w="85" w:type="dxa"/>
              <w:bottom w:w="65" w:type="dxa"/>
              <w:end w:w="85" w:type="dxa"/>
            </w:tcMar>
            <w:vAlign w:val="center"/>
          </w:tcPr>
          <w:p>
            <w:pPr>
              <w:spacing w:line="240" w:lineRule="auto" w:before="0" w:after="0"/>
            </w:pPr>
            <w:r>
              <w:rPr>
                <w:rFonts w:ascii="Arial" w:hAnsi="Arial"/>
                <w:sz w:val="13"/>
              </w:rPr>
              <w:t>MACSE</w:t>
            </w:r>
          </w:p>
        </w:tc>
        <w:tc>
          <w:tcPr>
            <w:tcW w:type="dxa" w:w="792"/>
            <w:shd w:fill="EAF1F6"/>
            <w:tcMar>
              <w:top w:w="65" w:type="dxa"/>
              <w:start w:w="85" w:type="dxa"/>
              <w:bottom w:w="65" w:type="dxa"/>
              <w:end w:w="85" w:type="dxa"/>
            </w:tcMar>
            <w:vAlign w:val="center"/>
          </w:tcPr>
          <w:p>
            <w:pPr>
              <w:spacing w:line="240" w:lineRule="auto" w:before="0" w:after="0"/>
            </w:pPr>
            <w:r>
              <w:rPr>
                <w:rFonts w:ascii="Arial" w:hAnsi="Arial"/>
                <w:sz w:val="13"/>
              </w:rPr>
              <w:t>42</w:t>
            </w:r>
          </w:p>
        </w:tc>
        <w:tc>
          <w:tcPr>
            <w:tcW w:type="dxa" w:w="979"/>
            <w:shd w:fill="EAF1F6"/>
            <w:tcMar>
              <w:top w:w="65" w:type="dxa"/>
              <w:start w:w="85" w:type="dxa"/>
              <w:bottom w:w="65" w:type="dxa"/>
              <w:end w:w="85" w:type="dxa"/>
            </w:tcMar>
            <w:vAlign w:val="center"/>
          </w:tcPr>
          <w:p>
            <w:pPr>
              <w:spacing w:line="240" w:lineRule="auto" w:before="0" w:after="0"/>
            </w:pPr>
            <w:r>
              <w:rPr>
                <w:rFonts w:ascii="Arial" w:hAnsi="Arial"/>
                <w:sz w:val="13"/>
              </w:rPr>
              <w:t>95.2</w:t>
            </w:r>
          </w:p>
        </w:tc>
        <w:tc>
          <w:tcPr>
            <w:tcW w:type="dxa" w:w="979"/>
            <w:shd w:fill="EAF1F6"/>
            <w:tcMar>
              <w:top w:w="65" w:type="dxa"/>
              <w:start w:w="85" w:type="dxa"/>
              <w:bottom w:w="65" w:type="dxa"/>
              <w:end w:w="85" w:type="dxa"/>
            </w:tcMar>
            <w:vAlign w:val="center"/>
          </w:tcPr>
          <w:p>
            <w:pPr>
              <w:spacing w:line="240" w:lineRule="auto" w:before="0" w:after="0"/>
            </w:pPr>
            <w:r>
              <w:rPr>
                <w:rFonts w:ascii="Arial" w:hAnsi="Arial"/>
                <w:sz w:val="13"/>
              </w:rPr>
              <w:t>97.5</w:t>
            </w:r>
          </w:p>
        </w:tc>
        <w:tc>
          <w:tcPr>
            <w:tcW w:type="dxa" w:w="907"/>
            <w:shd w:fill="EAF1F6"/>
            <w:tcMar>
              <w:top w:w="65" w:type="dxa"/>
              <w:start w:w="85" w:type="dxa"/>
              <w:bottom w:w="65" w:type="dxa"/>
              <w:end w:w="85" w:type="dxa"/>
            </w:tcMar>
            <w:vAlign w:val="center"/>
          </w:tcPr>
          <w:p>
            <w:pPr>
              <w:spacing w:line="240" w:lineRule="auto" w:before="0" w:after="0"/>
            </w:pPr>
            <w:r>
              <w:rPr>
                <w:rFonts w:ascii="Arial" w:hAnsi="Arial"/>
                <w:sz w:val="13"/>
              </w:rPr>
              <w:t>0.163</w:t>
            </w:r>
          </w:p>
        </w:tc>
        <w:tc>
          <w:tcPr>
            <w:tcW w:type="dxa" w:w="763"/>
            <w:shd w:fill="EAF1F6"/>
            <w:tcMar>
              <w:top w:w="65" w:type="dxa"/>
              <w:start w:w="85" w:type="dxa"/>
              <w:bottom w:w="65" w:type="dxa"/>
              <w:end w:w="85" w:type="dxa"/>
            </w:tcMar>
            <w:vAlign w:val="center"/>
          </w:tcPr>
          <w:p>
            <w:pPr>
              <w:spacing w:line="240" w:lineRule="auto" w:before="0" w:after="0"/>
            </w:pPr>
            <w:r>
              <w:rPr>
                <w:rFonts w:ascii="Arial" w:hAnsi="Arial"/>
                <w:sz w:val="13"/>
              </w:rPr>
              <w:t>0.548</w:t>
            </w:r>
          </w:p>
        </w:tc>
        <w:tc>
          <w:tcPr>
            <w:tcW w:type="dxa" w:w="763"/>
            <w:shd w:fill="EAF1F6"/>
            <w:tcMar>
              <w:top w:w="65" w:type="dxa"/>
              <w:start w:w="85" w:type="dxa"/>
              <w:bottom w:w="65" w:type="dxa"/>
              <w:end w:w="85" w:type="dxa"/>
            </w:tcMar>
            <w:vAlign w:val="center"/>
          </w:tcPr>
          <w:p>
            <w:pPr>
              <w:spacing w:line="240" w:lineRule="auto" w:before="0" w:after="0"/>
            </w:pPr>
            <w:r>
              <w:rPr>
                <w:rFonts w:ascii="Arial" w:hAnsi="Arial"/>
                <w:sz w:val="13"/>
              </w:rPr>
              <w:t>0.169</w:t>
            </w:r>
          </w:p>
        </w:tc>
        <w:tc>
          <w:tcPr>
            <w:tcW w:type="dxa" w:w="1368"/>
            <w:shd w:fill="EAF1F6"/>
            <w:tcMar>
              <w:top w:w="65" w:type="dxa"/>
              <w:start w:w="85" w:type="dxa"/>
              <w:bottom w:w="65" w:type="dxa"/>
              <w:end w:w="85" w:type="dxa"/>
            </w:tcMar>
            <w:vAlign w:val="center"/>
          </w:tcPr>
          <w:p>
            <w:pPr>
              <w:spacing w:line="240" w:lineRule="auto" w:before="0" w:after="0"/>
            </w:pPr>
            <w:r>
              <w:rPr>
                <w:rFonts w:ascii="Arial" w:hAnsi="Arial"/>
                <w:sz w:val="13"/>
              </w:rPr>
              <w:t>none</w:t>
            </w:r>
          </w:p>
        </w:tc>
      </w:tr>
      <w:tr>
        <w:trPr>
          <w:cantSplit w:val="true"/>
        </w:trPr>
        <w:tc>
          <w:tcPr>
            <w:tcW w:type="dxa" w:w="2044"/>
            <w:tcMar>
              <w:top w:w="65" w:type="dxa"/>
              <w:start w:w="85" w:type="dxa"/>
              <w:bottom w:w="65" w:type="dxa"/>
              <w:end w:w="85" w:type="dxa"/>
            </w:tcMar>
            <w:vAlign w:val="center"/>
          </w:tcPr>
          <w:p>
            <w:pPr>
              <w:spacing w:line="240" w:lineRule="auto" w:before="0" w:after="0"/>
            </w:pPr>
            <w:r>
              <w:rPr>
                <w:rFonts w:ascii="Arial" w:hAnsi="Arial"/>
                <w:sz w:val="13"/>
              </w:rPr>
              <w:t>Sauropsida</w:t>
            </w:r>
          </w:p>
        </w:tc>
        <w:tc>
          <w:tcPr>
            <w:tcW w:type="dxa" w:w="835"/>
            <w:tcMar>
              <w:top w:w="65" w:type="dxa"/>
              <w:start w:w="85" w:type="dxa"/>
              <w:bottom w:w="65" w:type="dxa"/>
              <w:end w:w="85" w:type="dxa"/>
            </w:tcMar>
            <w:vAlign w:val="center"/>
          </w:tcPr>
          <w:p>
            <w:pPr>
              <w:spacing w:line="240" w:lineRule="auto" w:before="0" w:after="0"/>
            </w:pPr>
            <w:r>
              <w:rPr>
                <w:rFonts w:ascii="Arial" w:hAnsi="Arial"/>
                <w:sz w:val="13"/>
              </w:rPr>
              <w:t>MAFFT</w:t>
            </w:r>
          </w:p>
        </w:tc>
        <w:tc>
          <w:tcPr>
            <w:tcW w:type="dxa" w:w="792"/>
            <w:tcMar>
              <w:top w:w="65" w:type="dxa"/>
              <w:start w:w="85" w:type="dxa"/>
              <w:bottom w:w="65" w:type="dxa"/>
              <w:end w:w="85" w:type="dxa"/>
            </w:tcMar>
            <w:vAlign w:val="center"/>
          </w:tcPr>
          <w:p>
            <w:pPr>
              <w:spacing w:line="240" w:lineRule="auto" w:before="0" w:after="0"/>
            </w:pPr>
            <w:r>
              <w:rPr>
                <w:rFonts w:ascii="Arial" w:hAnsi="Arial"/>
                <w:sz w:val="13"/>
              </w:rPr>
              <w:t>42</w:t>
            </w:r>
          </w:p>
        </w:tc>
        <w:tc>
          <w:tcPr>
            <w:tcW w:type="dxa" w:w="979"/>
            <w:tcMar>
              <w:top w:w="65" w:type="dxa"/>
              <w:start w:w="85" w:type="dxa"/>
              <w:bottom w:w="65" w:type="dxa"/>
              <w:end w:w="85" w:type="dxa"/>
            </w:tcMar>
            <w:vAlign w:val="center"/>
          </w:tcPr>
          <w:p>
            <w:pPr>
              <w:spacing w:line="240" w:lineRule="auto" w:before="0" w:after="0"/>
            </w:pPr>
            <w:r>
              <w:rPr>
                <w:rFonts w:ascii="Arial" w:hAnsi="Arial"/>
                <w:sz w:val="13"/>
              </w:rPr>
              <w:t>95.2</w:t>
            </w:r>
          </w:p>
        </w:tc>
        <w:tc>
          <w:tcPr>
            <w:tcW w:type="dxa" w:w="979"/>
            <w:tcMar>
              <w:top w:w="65" w:type="dxa"/>
              <w:start w:w="85" w:type="dxa"/>
              <w:bottom w:w="65" w:type="dxa"/>
              <w:end w:w="85" w:type="dxa"/>
            </w:tcMar>
            <w:vAlign w:val="center"/>
          </w:tcPr>
          <w:p>
            <w:pPr>
              <w:spacing w:line="240" w:lineRule="auto" w:before="0" w:after="0"/>
            </w:pPr>
            <w:r>
              <w:rPr>
                <w:rFonts w:ascii="Arial" w:hAnsi="Arial"/>
                <w:sz w:val="13"/>
              </w:rPr>
              <w:t>97.5</w:t>
            </w:r>
          </w:p>
        </w:tc>
        <w:tc>
          <w:tcPr>
            <w:tcW w:type="dxa" w:w="907"/>
            <w:tcMar>
              <w:top w:w="65" w:type="dxa"/>
              <w:start w:w="85" w:type="dxa"/>
              <w:bottom w:w="65" w:type="dxa"/>
              <w:end w:w="85" w:type="dxa"/>
            </w:tcMar>
            <w:vAlign w:val="center"/>
          </w:tcPr>
          <w:p>
            <w:pPr>
              <w:spacing w:line="240" w:lineRule="auto" w:before="0" w:after="0"/>
            </w:pPr>
            <w:r>
              <w:rPr>
                <w:rFonts w:ascii="Arial" w:hAnsi="Arial"/>
                <w:sz w:val="13"/>
              </w:rPr>
              <w:t>0.016</w:t>
            </w:r>
          </w:p>
        </w:tc>
        <w:tc>
          <w:tcPr>
            <w:tcW w:type="dxa" w:w="763"/>
            <w:tcMar>
              <w:top w:w="65" w:type="dxa"/>
              <w:start w:w="85" w:type="dxa"/>
              <w:bottom w:w="65" w:type="dxa"/>
              <w:end w:w="85" w:type="dxa"/>
            </w:tcMar>
            <w:vAlign w:val="center"/>
          </w:tcPr>
          <w:p>
            <w:pPr>
              <w:spacing w:line="240" w:lineRule="auto" w:before="0" w:after="0"/>
            </w:pPr>
            <w:r>
              <w:rPr>
                <w:rFonts w:ascii="Arial" w:hAnsi="Arial"/>
                <w:sz w:val="13"/>
              </w:rPr>
              <w:t>0.105</w:t>
            </w:r>
          </w:p>
        </w:tc>
        <w:tc>
          <w:tcPr>
            <w:tcW w:type="dxa" w:w="763"/>
            <w:tcMar>
              <w:top w:w="65" w:type="dxa"/>
              <w:start w:w="85" w:type="dxa"/>
              <w:bottom w:w="65" w:type="dxa"/>
              <w:end w:w="85" w:type="dxa"/>
            </w:tcMar>
            <w:vAlign w:val="center"/>
          </w:tcPr>
          <w:p>
            <w:pPr>
              <w:spacing w:line="240" w:lineRule="auto" w:before="0" w:after="0"/>
            </w:pPr>
            <w:r>
              <w:rPr>
                <w:rFonts w:ascii="Arial" w:hAnsi="Arial"/>
                <w:sz w:val="13"/>
              </w:rPr>
              <w:t>0.678</w:t>
            </w:r>
          </w:p>
        </w:tc>
        <w:tc>
          <w:tcPr>
            <w:tcW w:type="dxa" w:w="1368"/>
            <w:tcMar>
              <w:top w:w="65" w:type="dxa"/>
              <w:start w:w="85" w:type="dxa"/>
              <w:bottom w:w="65" w:type="dxa"/>
              <w:end w:w="85" w:type="dxa"/>
            </w:tcMar>
            <w:vAlign w:val="center"/>
          </w:tcPr>
          <w:p>
            <w:pPr>
              <w:spacing w:line="240" w:lineRule="auto" w:before="0" w:after="0"/>
            </w:pPr>
            <w:r>
              <w:rPr>
                <w:rFonts w:ascii="Arial" w:hAnsi="Arial"/>
                <w:sz w:val="13"/>
              </w:rPr>
              <w:t>none</w:t>
            </w:r>
          </w:p>
        </w:tc>
      </w:tr>
      <w:tr>
        <w:trPr>
          <w:cantSplit w:val="true"/>
        </w:trPr>
        <w:tc>
          <w:tcPr>
            <w:tcW w:type="dxa" w:w="2044"/>
            <w:shd w:fill="EAF1F6"/>
            <w:tcMar>
              <w:top w:w="65" w:type="dxa"/>
              <w:start w:w="85" w:type="dxa"/>
              <w:bottom w:w="65" w:type="dxa"/>
              <w:end w:w="85" w:type="dxa"/>
            </w:tcMar>
            <w:vAlign w:val="center"/>
          </w:tcPr>
          <w:p>
            <w:pPr>
              <w:spacing w:line="240" w:lineRule="auto" w:before="0" w:after="0"/>
            </w:pPr>
            <w:r>
              <w:rPr>
                <w:rFonts w:ascii="Arial" w:hAnsi="Arial"/>
                <w:sz w:val="13"/>
              </w:rPr>
              <w:t>Sauropsida</w:t>
            </w:r>
          </w:p>
        </w:tc>
        <w:tc>
          <w:tcPr>
            <w:tcW w:type="dxa" w:w="835"/>
            <w:shd w:fill="EAF1F6"/>
            <w:tcMar>
              <w:top w:w="65" w:type="dxa"/>
              <w:start w:w="85" w:type="dxa"/>
              <w:bottom w:w="65" w:type="dxa"/>
              <w:end w:w="85" w:type="dxa"/>
            </w:tcMar>
            <w:vAlign w:val="center"/>
          </w:tcPr>
          <w:p>
            <w:pPr>
              <w:spacing w:line="240" w:lineRule="auto" w:before="0" w:after="0"/>
            </w:pPr>
            <w:r>
              <w:rPr>
                <w:rFonts w:ascii="Arial" w:hAnsi="Arial"/>
                <w:sz w:val="13"/>
              </w:rPr>
              <w:t>PRANK</w:t>
            </w:r>
          </w:p>
        </w:tc>
        <w:tc>
          <w:tcPr>
            <w:tcW w:type="dxa" w:w="792"/>
            <w:shd w:fill="EAF1F6"/>
            <w:tcMar>
              <w:top w:w="65" w:type="dxa"/>
              <w:start w:w="85" w:type="dxa"/>
              <w:bottom w:w="65" w:type="dxa"/>
              <w:end w:w="85" w:type="dxa"/>
            </w:tcMar>
            <w:vAlign w:val="center"/>
          </w:tcPr>
          <w:p>
            <w:pPr>
              <w:spacing w:line="240" w:lineRule="auto" w:before="0" w:after="0"/>
            </w:pPr>
            <w:r>
              <w:rPr>
                <w:rFonts w:ascii="Arial" w:hAnsi="Arial"/>
                <w:sz w:val="13"/>
              </w:rPr>
              <w:t>40</w:t>
            </w:r>
          </w:p>
        </w:tc>
        <w:tc>
          <w:tcPr>
            <w:tcW w:type="dxa" w:w="979"/>
            <w:shd w:fill="EAF1F6"/>
            <w:tcMar>
              <w:top w:w="65" w:type="dxa"/>
              <w:start w:w="85" w:type="dxa"/>
              <w:bottom w:w="65" w:type="dxa"/>
              <w:end w:w="85" w:type="dxa"/>
            </w:tcMar>
            <w:vAlign w:val="center"/>
          </w:tcPr>
          <w:p>
            <w:pPr>
              <w:spacing w:line="240" w:lineRule="auto" w:before="0" w:after="0"/>
            </w:pPr>
            <w:r>
              <w:rPr>
                <w:rFonts w:ascii="Arial" w:hAnsi="Arial"/>
                <w:sz w:val="13"/>
              </w:rPr>
              <w:t>95.2</w:t>
            </w:r>
          </w:p>
        </w:tc>
        <w:tc>
          <w:tcPr>
            <w:tcW w:type="dxa" w:w="979"/>
            <w:shd w:fill="EAF1F6"/>
            <w:tcMar>
              <w:top w:w="65" w:type="dxa"/>
              <w:start w:w="85" w:type="dxa"/>
              <w:bottom w:w="65" w:type="dxa"/>
              <w:end w:w="85" w:type="dxa"/>
            </w:tcMar>
            <w:vAlign w:val="center"/>
          </w:tcPr>
          <w:p>
            <w:pPr>
              <w:spacing w:line="240" w:lineRule="auto" w:before="0" w:after="0"/>
            </w:pPr>
            <w:r>
              <w:rPr>
                <w:rFonts w:ascii="Arial" w:hAnsi="Arial"/>
                <w:sz w:val="13"/>
              </w:rPr>
              <w:t>97.5</w:t>
            </w:r>
          </w:p>
        </w:tc>
        <w:tc>
          <w:tcPr>
            <w:tcW w:type="dxa" w:w="907"/>
            <w:shd w:fill="EAF1F6"/>
            <w:tcMar>
              <w:top w:w="65" w:type="dxa"/>
              <w:start w:w="85" w:type="dxa"/>
              <w:bottom w:w="65" w:type="dxa"/>
              <w:end w:w="85" w:type="dxa"/>
            </w:tcMar>
            <w:vAlign w:val="center"/>
          </w:tcPr>
          <w:p>
            <w:pPr>
              <w:spacing w:line="240" w:lineRule="auto" w:before="0" w:after="0"/>
            </w:pPr>
            <w:r>
              <w:rPr>
                <w:rFonts w:ascii="Arial" w:hAnsi="Arial"/>
                <w:sz w:val="13"/>
              </w:rPr>
              <w:t>0.222</w:t>
            </w:r>
          </w:p>
        </w:tc>
        <w:tc>
          <w:tcPr>
            <w:tcW w:type="dxa" w:w="763"/>
            <w:shd w:fill="EAF1F6"/>
            <w:tcMar>
              <w:top w:w="65" w:type="dxa"/>
              <w:start w:w="85" w:type="dxa"/>
              <w:bottom w:w="65" w:type="dxa"/>
              <w:end w:w="85" w:type="dxa"/>
            </w:tcMar>
            <w:vAlign w:val="center"/>
          </w:tcPr>
          <w:p>
            <w:pPr>
              <w:spacing w:line="240" w:lineRule="auto" w:before="0" w:after="0"/>
            </w:pPr>
            <w:r>
              <w:rPr>
                <w:rFonts w:ascii="Arial" w:hAnsi="Arial"/>
                <w:sz w:val="13"/>
              </w:rPr>
              <w:t>0.725</w:t>
            </w:r>
          </w:p>
        </w:tc>
        <w:tc>
          <w:tcPr>
            <w:tcW w:type="dxa" w:w="763"/>
            <w:shd w:fill="EAF1F6"/>
            <w:tcMar>
              <w:top w:w="65" w:type="dxa"/>
              <w:start w:w="85" w:type="dxa"/>
              <w:bottom w:w="65" w:type="dxa"/>
              <w:end w:w="85" w:type="dxa"/>
            </w:tcMar>
            <w:vAlign w:val="center"/>
          </w:tcPr>
          <w:p>
            <w:pPr>
              <w:spacing w:line="240" w:lineRule="auto" w:before="0" w:after="0"/>
            </w:pPr>
            <w:r>
              <w:rPr>
                <w:rFonts w:ascii="Arial" w:hAnsi="Arial"/>
                <w:sz w:val="13"/>
              </w:rPr>
              <w:t>0.176</w:t>
            </w:r>
          </w:p>
        </w:tc>
        <w:tc>
          <w:tcPr>
            <w:tcW w:type="dxa" w:w="1368"/>
            <w:shd w:fill="EAF1F6"/>
            <w:tcMar>
              <w:top w:w="65" w:type="dxa"/>
              <w:start w:w="85" w:type="dxa"/>
              <w:bottom w:w="65" w:type="dxa"/>
              <w:end w:w="85" w:type="dxa"/>
            </w:tcMar>
            <w:vAlign w:val="center"/>
          </w:tcPr>
          <w:p>
            <w:pPr>
              <w:spacing w:line="240" w:lineRule="auto" w:before="0" w:after="0"/>
            </w:pPr>
            <w:r>
              <w:rPr>
                <w:rFonts w:ascii="Arial" w:hAnsi="Arial"/>
                <w:sz w:val="13"/>
              </w:rPr>
              <w:t>none</w:t>
            </w:r>
          </w:p>
        </w:tc>
      </w:tr>
    </w:tbl>
    <w:p>
      <w:pPr>
        <w:spacing w:after="40"/>
      </w:pPr>
    </w:p>
    <w:p>
      <w:pPr>
        <w:keepLines/>
      </w:pPr>
      <w:r>
        <w:rPr>
          <w:i/>
        </w:rPr>
        <w:t>Note. Joint coverage is the percentage of scope taxa resolved by all three aligners; AA agreement is exact amino-acid concordance within that joint set. Every h358 comparison passed the 80% coverage and 90% agreement gate. A per-alignment pervasive call requires FUBAR PP &gt;= 0.90 plus diversifying FEL support at the indicated q tier. A per-alignment episodic call uses MEME. At the scope level, h358 met the two-of-three exploratory pervasive rule in Laurasiatheria and pooled Placentalia, the strict pervasive rule only in pooled Placentalia, and no episodic rule. Placentalia overlaps the two placental subclades and is not an independent recurrence test.</w:t>
      </w:r>
    </w:p>
    <w:p>
      <w:r>
        <w:br w:type="page"/>
      </w:r>
    </w:p>
    <w:p>
      <w:pPr>
        <w:pStyle w:val="Heading1"/>
        <w:keepNext/>
      </w:pPr>
      <w:r>
        <w:t>Table S2 h358 tree topology sensitivity</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1123"/>
        <w:gridCol w:w="1224"/>
        <w:gridCol w:w="1036"/>
        <w:gridCol w:w="1123"/>
        <w:gridCol w:w="1036"/>
        <w:gridCol w:w="1123"/>
        <w:gridCol w:w="1296"/>
      </w:tblGrid>
      <w:tr>
        <w:trPr>
          <w:tblHeader w:val="true"/>
          <w:cantSplit w:val="true"/>
        </w:trPr>
        <w:tc>
          <w:tcPr>
            <w:tcW w:type="dxa" w:w="1512"/>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Scope</w:t>
            </w:r>
          </w:p>
        </w:tc>
        <w:tc>
          <w:tcPr>
            <w:tcW w:type="dxa" w:w="1123"/>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Gene-tree FUBAR PP+</w:t>
            </w:r>
          </w:p>
        </w:tc>
        <w:tc>
          <w:tcPr>
            <w:tcW w:type="dxa" w:w="1224"/>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Taxonomy-tree FUBAR PP+</w:t>
            </w:r>
          </w:p>
        </w:tc>
        <w:tc>
          <w:tcPr>
            <w:tcW w:type="dxa" w:w="1036"/>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Gene-tree FEL q</w:t>
            </w:r>
          </w:p>
        </w:tc>
        <w:tc>
          <w:tcPr>
            <w:tcW w:type="dxa" w:w="1123"/>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Taxonomy-tree FEL q</w:t>
            </w:r>
          </w:p>
        </w:tc>
        <w:tc>
          <w:tcPr>
            <w:tcW w:type="dxa" w:w="1036"/>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Gene-tree MEME q</w:t>
            </w:r>
          </w:p>
        </w:tc>
        <w:tc>
          <w:tcPr>
            <w:tcW w:type="dxa" w:w="1123"/>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Taxonomy-tree MEME q</w:t>
            </w:r>
          </w:p>
        </w:tc>
        <w:tc>
          <w:tcPr>
            <w:tcW w:type="dxa" w:w="1296"/>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FUBAR 0.90 gate changed</w:t>
            </w:r>
          </w:p>
        </w:tc>
      </w:tr>
      <w:tr>
        <w:trPr>
          <w:cantSplit w:val="true"/>
        </w:trPr>
        <w:tc>
          <w:tcPr>
            <w:tcW w:type="dxa" w:w="1512"/>
            <w:tcMar>
              <w:top w:w="70" w:type="dxa"/>
              <w:start w:w="85" w:type="dxa"/>
              <w:bottom w:w="70" w:type="dxa"/>
              <w:end w:w="85" w:type="dxa"/>
            </w:tcMar>
            <w:vAlign w:val="center"/>
          </w:tcPr>
          <w:p>
            <w:pPr>
              <w:spacing w:line="240" w:lineRule="auto" w:before="0" w:after="0"/>
            </w:pPr>
            <w:r>
              <w:rPr>
                <w:rFonts w:ascii="Arial" w:hAnsi="Arial"/>
                <w:sz w:val="12"/>
              </w:rPr>
              <w:t>Placentalia</w:t>
            </w:r>
          </w:p>
        </w:tc>
        <w:tc>
          <w:tcPr>
            <w:tcW w:type="dxa" w:w="1123"/>
            <w:tcMar>
              <w:top w:w="70" w:type="dxa"/>
              <w:start w:w="85" w:type="dxa"/>
              <w:bottom w:w="70" w:type="dxa"/>
              <w:end w:w="85" w:type="dxa"/>
            </w:tcMar>
            <w:vAlign w:val="center"/>
          </w:tcPr>
          <w:p>
            <w:pPr>
              <w:spacing w:line="240" w:lineRule="auto" w:before="0" w:after="0"/>
            </w:pPr>
            <w:r>
              <w:rPr>
                <w:rFonts w:ascii="Arial" w:hAnsi="Arial"/>
                <w:sz w:val="12"/>
              </w:rPr>
              <w:t>0.994</w:t>
            </w:r>
          </w:p>
        </w:tc>
        <w:tc>
          <w:tcPr>
            <w:tcW w:type="dxa" w:w="1224"/>
            <w:tcMar>
              <w:top w:w="70" w:type="dxa"/>
              <w:start w:w="85" w:type="dxa"/>
              <w:bottom w:w="70" w:type="dxa"/>
              <w:end w:w="85" w:type="dxa"/>
            </w:tcMar>
            <w:vAlign w:val="center"/>
          </w:tcPr>
          <w:p>
            <w:pPr>
              <w:spacing w:line="240" w:lineRule="auto" w:before="0" w:after="0"/>
            </w:pPr>
            <w:r>
              <w:rPr>
                <w:rFonts w:ascii="Arial" w:hAnsi="Arial"/>
                <w:sz w:val="12"/>
              </w:rPr>
              <w:t>0.996</w:t>
            </w:r>
          </w:p>
        </w:tc>
        <w:tc>
          <w:tcPr>
            <w:tcW w:type="dxa" w:w="1036"/>
            <w:tcMar>
              <w:top w:w="70" w:type="dxa"/>
              <w:start w:w="85" w:type="dxa"/>
              <w:bottom w:w="70" w:type="dxa"/>
              <w:end w:w="85" w:type="dxa"/>
            </w:tcMar>
            <w:vAlign w:val="center"/>
          </w:tcPr>
          <w:p>
            <w:pPr>
              <w:spacing w:line="240" w:lineRule="auto" w:before="0" w:after="0"/>
            </w:pPr>
            <w:r>
              <w:rPr>
                <w:rFonts w:ascii="Arial" w:hAnsi="Arial"/>
                <w:sz w:val="12"/>
              </w:rPr>
              <w:t>0.062</w:t>
            </w:r>
          </w:p>
        </w:tc>
        <w:tc>
          <w:tcPr>
            <w:tcW w:type="dxa" w:w="1123"/>
            <w:tcMar>
              <w:top w:w="70" w:type="dxa"/>
              <w:start w:w="85" w:type="dxa"/>
              <w:bottom w:w="70" w:type="dxa"/>
              <w:end w:w="85" w:type="dxa"/>
            </w:tcMar>
            <w:vAlign w:val="center"/>
          </w:tcPr>
          <w:p>
            <w:pPr>
              <w:spacing w:line="240" w:lineRule="auto" w:before="0" w:after="0"/>
            </w:pPr>
            <w:r>
              <w:rPr>
                <w:rFonts w:ascii="Arial" w:hAnsi="Arial"/>
                <w:sz w:val="12"/>
              </w:rPr>
              <w:t>0.034</w:t>
            </w:r>
          </w:p>
        </w:tc>
        <w:tc>
          <w:tcPr>
            <w:tcW w:type="dxa" w:w="1036"/>
            <w:tcMar>
              <w:top w:w="70" w:type="dxa"/>
              <w:start w:w="85" w:type="dxa"/>
              <w:bottom w:w="70" w:type="dxa"/>
              <w:end w:w="85" w:type="dxa"/>
            </w:tcMar>
            <w:vAlign w:val="center"/>
          </w:tcPr>
          <w:p>
            <w:pPr>
              <w:spacing w:line="240" w:lineRule="auto" w:before="0" w:after="0"/>
            </w:pPr>
            <w:r>
              <w:rPr>
                <w:rFonts w:ascii="Arial" w:hAnsi="Arial"/>
                <w:sz w:val="12"/>
              </w:rPr>
              <w:t>0.182</w:t>
            </w:r>
          </w:p>
        </w:tc>
        <w:tc>
          <w:tcPr>
            <w:tcW w:type="dxa" w:w="1123"/>
            <w:tcMar>
              <w:top w:w="70" w:type="dxa"/>
              <w:start w:w="85" w:type="dxa"/>
              <w:bottom w:w="70" w:type="dxa"/>
              <w:end w:w="85" w:type="dxa"/>
            </w:tcMar>
            <w:vAlign w:val="center"/>
          </w:tcPr>
          <w:p>
            <w:pPr>
              <w:spacing w:line="240" w:lineRule="auto" w:before="0" w:after="0"/>
            </w:pPr>
            <w:r>
              <w:rPr>
                <w:rFonts w:ascii="Arial" w:hAnsi="Arial"/>
                <w:sz w:val="12"/>
              </w:rPr>
              <w:t>0.090</w:t>
            </w:r>
          </w:p>
        </w:tc>
        <w:tc>
          <w:tcPr>
            <w:tcW w:type="dxa" w:w="1296"/>
            <w:tcMar>
              <w:top w:w="70" w:type="dxa"/>
              <w:start w:w="85" w:type="dxa"/>
              <w:bottom w:w="70" w:type="dxa"/>
              <w:end w:w="85" w:type="dxa"/>
            </w:tcMar>
            <w:vAlign w:val="center"/>
          </w:tcPr>
          <w:p>
            <w:pPr>
              <w:spacing w:line="240" w:lineRule="auto" w:before="0" w:after="0"/>
            </w:pPr>
            <w:r>
              <w:rPr>
                <w:rFonts w:ascii="Arial" w:hAnsi="Arial"/>
                <w:sz w:val="12"/>
              </w:rPr>
              <w:t>no</w:t>
            </w:r>
          </w:p>
        </w:tc>
      </w:tr>
      <w:tr>
        <w:trPr>
          <w:cantSplit w:val="true"/>
        </w:trPr>
        <w:tc>
          <w:tcPr>
            <w:tcW w:type="dxa" w:w="1512"/>
            <w:shd w:fill="EAF1F6"/>
            <w:tcMar>
              <w:top w:w="70" w:type="dxa"/>
              <w:start w:w="85" w:type="dxa"/>
              <w:bottom w:w="70" w:type="dxa"/>
              <w:end w:w="85" w:type="dxa"/>
            </w:tcMar>
            <w:vAlign w:val="center"/>
          </w:tcPr>
          <w:p>
            <w:pPr>
              <w:spacing w:line="240" w:lineRule="auto" w:before="0" w:after="0"/>
            </w:pPr>
            <w:r>
              <w:rPr>
                <w:rFonts w:ascii="Arial" w:hAnsi="Arial"/>
                <w:sz w:val="12"/>
              </w:rPr>
              <w:t>Euarchontoglires</w:t>
            </w:r>
          </w:p>
        </w:tc>
        <w:tc>
          <w:tcPr>
            <w:tcW w:type="dxa" w:w="1123"/>
            <w:shd w:fill="EAF1F6"/>
            <w:tcMar>
              <w:top w:w="70" w:type="dxa"/>
              <w:start w:w="85" w:type="dxa"/>
              <w:bottom w:w="70" w:type="dxa"/>
              <w:end w:w="85" w:type="dxa"/>
            </w:tcMar>
            <w:vAlign w:val="center"/>
          </w:tcPr>
          <w:p>
            <w:pPr>
              <w:spacing w:line="240" w:lineRule="auto" w:before="0" w:after="0"/>
            </w:pPr>
            <w:r>
              <w:rPr>
                <w:rFonts w:ascii="Arial" w:hAnsi="Arial"/>
                <w:sz w:val="12"/>
              </w:rPr>
              <w:t>0.870</w:t>
            </w:r>
          </w:p>
        </w:tc>
        <w:tc>
          <w:tcPr>
            <w:tcW w:type="dxa" w:w="1224"/>
            <w:shd w:fill="EAF1F6"/>
            <w:tcMar>
              <w:top w:w="70" w:type="dxa"/>
              <w:start w:w="85" w:type="dxa"/>
              <w:bottom w:w="70" w:type="dxa"/>
              <w:end w:w="85" w:type="dxa"/>
            </w:tcMar>
            <w:vAlign w:val="center"/>
          </w:tcPr>
          <w:p>
            <w:pPr>
              <w:spacing w:line="240" w:lineRule="auto" w:before="0" w:after="0"/>
            </w:pPr>
            <w:r>
              <w:rPr>
                <w:rFonts w:ascii="Arial" w:hAnsi="Arial"/>
                <w:sz w:val="12"/>
              </w:rPr>
              <w:t>0.908</w:t>
            </w:r>
          </w:p>
        </w:tc>
        <w:tc>
          <w:tcPr>
            <w:tcW w:type="dxa" w:w="1036"/>
            <w:shd w:fill="EAF1F6"/>
            <w:tcMar>
              <w:top w:w="70" w:type="dxa"/>
              <w:start w:w="85" w:type="dxa"/>
              <w:bottom w:w="70" w:type="dxa"/>
              <w:end w:w="85" w:type="dxa"/>
            </w:tcMar>
            <w:vAlign w:val="center"/>
          </w:tcPr>
          <w:p>
            <w:pPr>
              <w:spacing w:line="240" w:lineRule="auto" w:before="0" w:after="0"/>
            </w:pPr>
            <w:r>
              <w:rPr>
                <w:rFonts w:ascii="Arial" w:hAnsi="Arial"/>
                <w:sz w:val="12"/>
              </w:rPr>
              <w:t>0.340</w:t>
            </w:r>
          </w:p>
        </w:tc>
        <w:tc>
          <w:tcPr>
            <w:tcW w:type="dxa" w:w="1123"/>
            <w:shd w:fill="EAF1F6"/>
            <w:tcMar>
              <w:top w:w="70" w:type="dxa"/>
              <w:start w:w="85" w:type="dxa"/>
              <w:bottom w:w="70" w:type="dxa"/>
              <w:end w:w="85" w:type="dxa"/>
            </w:tcMar>
            <w:vAlign w:val="center"/>
          </w:tcPr>
          <w:p>
            <w:pPr>
              <w:spacing w:line="240" w:lineRule="auto" w:before="0" w:after="0"/>
            </w:pPr>
            <w:r>
              <w:rPr>
                <w:rFonts w:ascii="Arial" w:hAnsi="Arial"/>
                <w:sz w:val="12"/>
              </w:rPr>
              <w:t>0.290</w:t>
            </w:r>
          </w:p>
        </w:tc>
        <w:tc>
          <w:tcPr>
            <w:tcW w:type="dxa" w:w="1036"/>
            <w:shd w:fill="EAF1F6"/>
            <w:tcMar>
              <w:top w:w="70" w:type="dxa"/>
              <w:start w:w="85" w:type="dxa"/>
              <w:bottom w:w="70" w:type="dxa"/>
              <w:end w:w="85" w:type="dxa"/>
            </w:tcMar>
            <w:vAlign w:val="center"/>
          </w:tcPr>
          <w:p>
            <w:pPr>
              <w:spacing w:line="240" w:lineRule="auto" w:before="0" w:after="0"/>
            </w:pPr>
            <w:r>
              <w:rPr>
                <w:rFonts w:ascii="Arial" w:hAnsi="Arial"/>
                <w:sz w:val="12"/>
              </w:rPr>
              <w:t>0.683</w:t>
            </w:r>
          </w:p>
        </w:tc>
        <w:tc>
          <w:tcPr>
            <w:tcW w:type="dxa" w:w="1123"/>
            <w:shd w:fill="EAF1F6"/>
            <w:tcMar>
              <w:top w:w="70" w:type="dxa"/>
              <w:start w:w="85" w:type="dxa"/>
              <w:bottom w:w="70" w:type="dxa"/>
              <w:end w:w="85" w:type="dxa"/>
            </w:tcMar>
            <w:vAlign w:val="center"/>
          </w:tcPr>
          <w:p>
            <w:pPr>
              <w:spacing w:line="240" w:lineRule="auto" w:before="0" w:after="0"/>
            </w:pPr>
            <w:r>
              <w:rPr>
                <w:rFonts w:ascii="Arial" w:hAnsi="Arial"/>
                <w:sz w:val="12"/>
              </w:rPr>
              <w:t>0.683</w:t>
            </w:r>
          </w:p>
        </w:tc>
        <w:tc>
          <w:tcPr>
            <w:tcW w:type="dxa" w:w="1296"/>
            <w:shd w:fill="EAF1F6"/>
            <w:tcMar>
              <w:top w:w="70" w:type="dxa"/>
              <w:start w:w="85" w:type="dxa"/>
              <w:bottom w:w="70" w:type="dxa"/>
              <w:end w:w="85" w:type="dxa"/>
            </w:tcMar>
            <w:vAlign w:val="center"/>
          </w:tcPr>
          <w:p>
            <w:pPr>
              <w:spacing w:line="240" w:lineRule="auto" w:before="0" w:after="0"/>
            </w:pPr>
            <w:r>
              <w:rPr>
                <w:rFonts w:ascii="Arial" w:hAnsi="Arial"/>
                <w:sz w:val="12"/>
              </w:rPr>
              <w:t>yes</w:t>
            </w:r>
          </w:p>
        </w:tc>
      </w:tr>
      <w:tr>
        <w:trPr>
          <w:cantSplit w:val="true"/>
        </w:trPr>
        <w:tc>
          <w:tcPr>
            <w:tcW w:type="dxa" w:w="1512"/>
            <w:tcMar>
              <w:top w:w="70" w:type="dxa"/>
              <w:start w:w="85" w:type="dxa"/>
              <w:bottom w:w="70" w:type="dxa"/>
              <w:end w:w="85" w:type="dxa"/>
            </w:tcMar>
            <w:vAlign w:val="center"/>
          </w:tcPr>
          <w:p>
            <w:pPr>
              <w:spacing w:line="240" w:lineRule="auto" w:before="0" w:after="0"/>
            </w:pPr>
            <w:r>
              <w:rPr>
                <w:rFonts w:ascii="Arial" w:hAnsi="Arial"/>
                <w:sz w:val="12"/>
              </w:rPr>
              <w:t>Laurasiatheria</w:t>
            </w:r>
          </w:p>
        </w:tc>
        <w:tc>
          <w:tcPr>
            <w:tcW w:type="dxa" w:w="1123"/>
            <w:tcMar>
              <w:top w:w="70" w:type="dxa"/>
              <w:start w:w="85" w:type="dxa"/>
              <w:bottom w:w="70" w:type="dxa"/>
              <w:end w:w="85" w:type="dxa"/>
            </w:tcMar>
            <w:vAlign w:val="center"/>
          </w:tcPr>
          <w:p>
            <w:pPr>
              <w:spacing w:line="240" w:lineRule="auto" w:before="0" w:after="0"/>
            </w:pPr>
            <w:r>
              <w:rPr>
                <w:rFonts w:ascii="Arial" w:hAnsi="Arial"/>
                <w:sz w:val="12"/>
              </w:rPr>
              <w:t>0.826</w:t>
            </w:r>
          </w:p>
        </w:tc>
        <w:tc>
          <w:tcPr>
            <w:tcW w:type="dxa" w:w="1224"/>
            <w:tcMar>
              <w:top w:w="70" w:type="dxa"/>
              <w:start w:w="85" w:type="dxa"/>
              <w:bottom w:w="70" w:type="dxa"/>
              <w:end w:w="85" w:type="dxa"/>
            </w:tcMar>
            <w:vAlign w:val="center"/>
          </w:tcPr>
          <w:p>
            <w:pPr>
              <w:spacing w:line="240" w:lineRule="auto" w:before="0" w:after="0"/>
            </w:pPr>
            <w:r>
              <w:rPr>
                <w:rFonts w:ascii="Arial" w:hAnsi="Arial"/>
                <w:sz w:val="12"/>
              </w:rPr>
              <w:t>0.791</w:t>
            </w:r>
          </w:p>
        </w:tc>
        <w:tc>
          <w:tcPr>
            <w:tcW w:type="dxa" w:w="1036"/>
            <w:tcMar>
              <w:top w:w="70" w:type="dxa"/>
              <w:start w:w="85" w:type="dxa"/>
              <w:bottom w:w="70" w:type="dxa"/>
              <w:end w:w="85" w:type="dxa"/>
            </w:tcMar>
            <w:vAlign w:val="center"/>
          </w:tcPr>
          <w:p>
            <w:pPr>
              <w:spacing w:line="240" w:lineRule="auto" w:before="0" w:after="0"/>
            </w:pPr>
            <w:r>
              <w:rPr>
                <w:rFonts w:ascii="Arial" w:hAnsi="Arial"/>
                <w:sz w:val="12"/>
              </w:rPr>
              <w:t>0.188</w:t>
            </w:r>
          </w:p>
        </w:tc>
        <w:tc>
          <w:tcPr>
            <w:tcW w:type="dxa" w:w="1123"/>
            <w:tcMar>
              <w:top w:w="70" w:type="dxa"/>
              <w:start w:w="85" w:type="dxa"/>
              <w:bottom w:w="70" w:type="dxa"/>
              <w:end w:w="85" w:type="dxa"/>
            </w:tcMar>
            <w:vAlign w:val="center"/>
          </w:tcPr>
          <w:p>
            <w:pPr>
              <w:spacing w:line="240" w:lineRule="auto" w:before="0" w:after="0"/>
            </w:pPr>
            <w:r>
              <w:rPr>
                <w:rFonts w:ascii="Arial" w:hAnsi="Arial"/>
                <w:sz w:val="12"/>
              </w:rPr>
              <w:t>0.149</w:t>
            </w:r>
          </w:p>
        </w:tc>
        <w:tc>
          <w:tcPr>
            <w:tcW w:type="dxa" w:w="1036"/>
            <w:tcMar>
              <w:top w:w="70" w:type="dxa"/>
              <w:start w:w="85" w:type="dxa"/>
              <w:bottom w:w="70" w:type="dxa"/>
              <w:end w:w="85" w:type="dxa"/>
            </w:tcMar>
            <w:vAlign w:val="center"/>
          </w:tcPr>
          <w:p>
            <w:pPr>
              <w:spacing w:line="240" w:lineRule="auto" w:before="0" w:after="0"/>
            </w:pPr>
            <w:r>
              <w:rPr>
                <w:rFonts w:ascii="Arial" w:hAnsi="Arial"/>
                <w:sz w:val="12"/>
              </w:rPr>
              <w:t>0.465</w:t>
            </w:r>
          </w:p>
        </w:tc>
        <w:tc>
          <w:tcPr>
            <w:tcW w:type="dxa" w:w="1123"/>
            <w:tcMar>
              <w:top w:w="70" w:type="dxa"/>
              <w:start w:w="85" w:type="dxa"/>
              <w:bottom w:w="70" w:type="dxa"/>
              <w:end w:w="85" w:type="dxa"/>
            </w:tcMar>
            <w:vAlign w:val="center"/>
          </w:tcPr>
          <w:p>
            <w:pPr>
              <w:spacing w:line="240" w:lineRule="auto" w:before="0" w:after="0"/>
            </w:pPr>
            <w:r>
              <w:rPr>
                <w:rFonts w:ascii="Arial" w:hAnsi="Arial"/>
                <w:sz w:val="12"/>
              </w:rPr>
              <w:t>0.405</w:t>
            </w:r>
          </w:p>
        </w:tc>
        <w:tc>
          <w:tcPr>
            <w:tcW w:type="dxa" w:w="1296"/>
            <w:tcMar>
              <w:top w:w="70" w:type="dxa"/>
              <w:start w:w="85" w:type="dxa"/>
              <w:bottom w:w="70" w:type="dxa"/>
              <w:end w:w="85" w:type="dxa"/>
            </w:tcMar>
            <w:vAlign w:val="center"/>
          </w:tcPr>
          <w:p>
            <w:pPr>
              <w:spacing w:line="240" w:lineRule="auto" w:before="0" w:after="0"/>
            </w:pPr>
            <w:r>
              <w:rPr>
                <w:rFonts w:ascii="Arial" w:hAnsi="Arial"/>
                <w:sz w:val="12"/>
              </w:rPr>
              <w:t>no</w:t>
            </w:r>
          </w:p>
        </w:tc>
      </w:tr>
      <w:tr>
        <w:trPr>
          <w:cantSplit w:val="true"/>
        </w:trPr>
        <w:tc>
          <w:tcPr>
            <w:tcW w:type="dxa" w:w="1512"/>
            <w:shd w:fill="EAF1F6"/>
            <w:tcMar>
              <w:top w:w="70" w:type="dxa"/>
              <w:start w:w="85" w:type="dxa"/>
              <w:bottom w:w="70" w:type="dxa"/>
              <w:end w:w="85" w:type="dxa"/>
            </w:tcMar>
            <w:vAlign w:val="center"/>
          </w:tcPr>
          <w:p>
            <w:pPr>
              <w:spacing w:line="240" w:lineRule="auto" w:before="0" w:after="0"/>
            </w:pPr>
            <w:r>
              <w:rPr>
                <w:rFonts w:ascii="Arial" w:hAnsi="Arial"/>
                <w:sz w:val="12"/>
              </w:rPr>
              <w:t>Sauropsida</w:t>
            </w:r>
          </w:p>
        </w:tc>
        <w:tc>
          <w:tcPr>
            <w:tcW w:type="dxa" w:w="1123"/>
            <w:shd w:fill="EAF1F6"/>
            <w:tcMar>
              <w:top w:w="70" w:type="dxa"/>
              <w:start w:w="85" w:type="dxa"/>
              <w:bottom w:w="70" w:type="dxa"/>
              <w:end w:w="85" w:type="dxa"/>
            </w:tcMar>
            <w:vAlign w:val="center"/>
          </w:tcPr>
          <w:p>
            <w:pPr>
              <w:spacing w:line="240" w:lineRule="auto" w:before="0" w:after="0"/>
            </w:pPr>
            <w:r>
              <w:rPr>
                <w:rFonts w:ascii="Arial" w:hAnsi="Arial"/>
                <w:sz w:val="12"/>
              </w:rPr>
              <w:t>0.163</w:t>
            </w:r>
          </w:p>
        </w:tc>
        <w:tc>
          <w:tcPr>
            <w:tcW w:type="dxa" w:w="1224"/>
            <w:shd w:fill="EAF1F6"/>
            <w:tcMar>
              <w:top w:w="70" w:type="dxa"/>
              <w:start w:w="85" w:type="dxa"/>
              <w:bottom w:w="70" w:type="dxa"/>
              <w:end w:w="85" w:type="dxa"/>
            </w:tcMar>
            <w:vAlign w:val="center"/>
          </w:tcPr>
          <w:p>
            <w:pPr>
              <w:spacing w:line="240" w:lineRule="auto" w:before="0" w:after="0"/>
            </w:pPr>
            <w:r>
              <w:rPr>
                <w:rFonts w:ascii="Arial" w:hAnsi="Arial"/>
                <w:sz w:val="12"/>
              </w:rPr>
              <w:t>0.085</w:t>
            </w:r>
          </w:p>
        </w:tc>
        <w:tc>
          <w:tcPr>
            <w:tcW w:type="dxa" w:w="1036"/>
            <w:shd w:fill="EAF1F6"/>
            <w:tcMar>
              <w:top w:w="70" w:type="dxa"/>
              <w:start w:w="85" w:type="dxa"/>
              <w:bottom w:w="70" w:type="dxa"/>
              <w:end w:w="85" w:type="dxa"/>
            </w:tcMar>
            <w:vAlign w:val="center"/>
          </w:tcPr>
          <w:p>
            <w:pPr>
              <w:spacing w:line="240" w:lineRule="auto" w:before="0" w:after="0"/>
            </w:pPr>
            <w:r>
              <w:rPr>
                <w:rFonts w:ascii="Arial" w:hAnsi="Arial"/>
                <w:sz w:val="12"/>
              </w:rPr>
              <w:t>0.548</w:t>
            </w:r>
          </w:p>
        </w:tc>
        <w:tc>
          <w:tcPr>
            <w:tcW w:type="dxa" w:w="1123"/>
            <w:shd w:fill="EAF1F6"/>
            <w:tcMar>
              <w:top w:w="70" w:type="dxa"/>
              <w:start w:w="85" w:type="dxa"/>
              <w:bottom w:w="70" w:type="dxa"/>
              <w:end w:w="85" w:type="dxa"/>
            </w:tcMar>
            <w:vAlign w:val="center"/>
          </w:tcPr>
          <w:p>
            <w:pPr>
              <w:spacing w:line="240" w:lineRule="auto" w:before="0" w:after="0"/>
            </w:pPr>
            <w:r>
              <w:rPr>
                <w:rFonts w:ascii="Arial" w:hAnsi="Arial"/>
                <w:sz w:val="12"/>
              </w:rPr>
              <w:t>0.307</w:t>
            </w:r>
          </w:p>
        </w:tc>
        <w:tc>
          <w:tcPr>
            <w:tcW w:type="dxa" w:w="1036"/>
            <w:shd w:fill="EAF1F6"/>
            <w:tcMar>
              <w:top w:w="70" w:type="dxa"/>
              <w:start w:w="85" w:type="dxa"/>
              <w:bottom w:w="70" w:type="dxa"/>
              <w:end w:w="85" w:type="dxa"/>
            </w:tcMar>
            <w:vAlign w:val="center"/>
          </w:tcPr>
          <w:p>
            <w:pPr>
              <w:spacing w:line="240" w:lineRule="auto" w:before="0" w:after="0"/>
            </w:pPr>
            <w:r>
              <w:rPr>
                <w:rFonts w:ascii="Arial" w:hAnsi="Arial"/>
                <w:sz w:val="12"/>
              </w:rPr>
              <w:t>0.169</w:t>
            </w:r>
          </w:p>
        </w:tc>
        <w:tc>
          <w:tcPr>
            <w:tcW w:type="dxa" w:w="1123"/>
            <w:shd w:fill="EAF1F6"/>
            <w:tcMar>
              <w:top w:w="70" w:type="dxa"/>
              <w:start w:w="85" w:type="dxa"/>
              <w:bottom w:w="70" w:type="dxa"/>
              <w:end w:w="85" w:type="dxa"/>
            </w:tcMar>
            <w:vAlign w:val="center"/>
          </w:tcPr>
          <w:p>
            <w:pPr>
              <w:spacing w:line="240" w:lineRule="auto" w:before="0" w:after="0"/>
            </w:pPr>
            <w:r>
              <w:rPr>
                <w:rFonts w:ascii="Arial" w:hAnsi="Arial"/>
                <w:sz w:val="12"/>
              </w:rPr>
              <w:t>0.318</w:t>
            </w:r>
          </w:p>
        </w:tc>
        <w:tc>
          <w:tcPr>
            <w:tcW w:type="dxa" w:w="1296"/>
            <w:shd w:fill="EAF1F6"/>
            <w:tcMar>
              <w:top w:w="70" w:type="dxa"/>
              <w:start w:w="85" w:type="dxa"/>
              <w:bottom w:w="70" w:type="dxa"/>
              <w:end w:w="85" w:type="dxa"/>
            </w:tcMar>
            <w:vAlign w:val="center"/>
          </w:tcPr>
          <w:p>
            <w:pPr>
              <w:spacing w:line="240" w:lineRule="auto" w:before="0" w:after="0"/>
            </w:pPr>
            <w:r>
              <w:rPr>
                <w:rFonts w:ascii="Arial" w:hAnsi="Arial"/>
                <w:sz w:val="12"/>
              </w:rPr>
              <w:t>no</w:t>
            </w:r>
          </w:p>
        </w:tc>
      </w:tr>
    </w:tbl>
    <w:p>
      <w:pPr>
        <w:spacing w:after="40"/>
      </w:pPr>
    </w:p>
    <w:p>
      <w:pPr>
        <w:keepLines/>
      </w:pPr>
      <w:r>
        <w:rPr>
          <w:i/>
        </w:rPr>
        <w:t>Note. Topology sensitivity was evaluated in the four MACSE data sets. Branch lengths were optimized by each HyPhy model. The comparison can qualify an existing signal but was not used to create a new candidate.</w:t>
      </w:r>
    </w:p>
    <w:p>
      <w:r>
        <w:br w:type="page"/>
      </w:r>
    </w:p>
    <w:p>
      <w:pPr>
        <w:pStyle w:val="Heading1"/>
        <w:keepNext/>
      </w:pPr>
      <w:r>
        <w:t>Table S3 h358 multinucleotide model sensitivity</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4"/>
        <w:gridCol w:w="763"/>
        <w:gridCol w:w="792"/>
        <w:gridCol w:w="792"/>
        <w:gridCol w:w="748"/>
        <w:gridCol w:w="892"/>
        <w:gridCol w:w="748"/>
        <w:gridCol w:w="936"/>
        <w:gridCol w:w="936"/>
        <w:gridCol w:w="979"/>
      </w:tblGrid>
      <w:tr>
        <w:trPr>
          <w:tblHeader w:val="true"/>
          <w:cantSplit w:val="true"/>
        </w:trPr>
        <w:tc>
          <w:tcPr>
            <w:tcW w:type="dxa" w:w="2044"/>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Scope</w:t>
            </w:r>
          </w:p>
        </w:tc>
        <w:tc>
          <w:tcPr>
            <w:tcW w:type="dxa" w:w="763"/>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Aligner</w:t>
            </w:r>
          </w:p>
        </w:tc>
        <w:tc>
          <w:tcPr>
            <w:tcW w:type="dxa" w:w="792"/>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FEL alpha</w:t>
            </w:r>
          </w:p>
        </w:tc>
        <w:tc>
          <w:tcPr>
            <w:tcW w:type="dxa" w:w="792"/>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FEL beta</w:t>
            </w:r>
          </w:p>
        </w:tc>
        <w:tc>
          <w:tcPr>
            <w:tcW w:type="dxa" w:w="748"/>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FEL q</w:t>
            </w:r>
          </w:p>
        </w:tc>
        <w:tc>
          <w:tcPr>
            <w:tcW w:type="dxa" w:w="892"/>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FEL q &lt;= 0.05</w:t>
            </w:r>
          </w:p>
        </w:tc>
        <w:tc>
          <w:tcPr>
            <w:tcW w:type="dxa" w:w="748"/>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MEME q</w:t>
            </w:r>
          </w:p>
        </w:tc>
        <w:tc>
          <w:tcPr>
            <w:tcW w:type="dxa" w:w="936"/>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MEME q &lt;= 0.05</w:t>
            </w:r>
          </w:p>
        </w:tc>
        <w:tc>
          <w:tcPr>
            <w:tcW w:type="dxa" w:w="936"/>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FEL scope 2/3</w:t>
            </w:r>
          </w:p>
        </w:tc>
        <w:tc>
          <w:tcPr>
            <w:tcW w:type="dxa" w:w="979"/>
            <w:shd w:fill="294F6D"/>
            <w:tcMar>
              <w:top w:w="100" w:type="dxa"/>
              <w:start w:w="85" w:type="dxa"/>
              <w:bottom w:w="100" w:type="dxa"/>
              <w:end w:w="85" w:type="dxa"/>
            </w:tcMar>
            <w:vAlign w:val="center"/>
          </w:tcPr>
          <w:p>
            <w:pPr>
              <w:spacing w:line="240" w:lineRule="auto" w:before="0" w:after="0"/>
              <w:jc w:val="center"/>
            </w:pPr>
            <w:r>
              <w:rPr>
                <w:rFonts w:ascii="Arial" w:hAnsi="Arial"/>
                <w:b/>
                <w:color w:val="FFFFFF"/>
                <w:sz w:val="12"/>
              </w:rPr>
              <w:t>MEME scope 2/3</w:t>
            </w:r>
          </w:p>
        </w:tc>
      </w:tr>
      <w:tr>
        <w:trPr>
          <w:cantSplit w:val="true"/>
        </w:trPr>
        <w:tc>
          <w:tcPr>
            <w:tcW w:type="dxa" w:w="2044"/>
            <w:tcMar>
              <w:top w:w="62" w:type="dxa"/>
              <w:start w:w="85" w:type="dxa"/>
              <w:bottom w:w="62" w:type="dxa"/>
              <w:end w:w="85" w:type="dxa"/>
            </w:tcMar>
            <w:vAlign w:val="center"/>
          </w:tcPr>
          <w:p>
            <w:pPr>
              <w:spacing w:line="240" w:lineRule="auto" w:before="0" w:after="0"/>
            </w:pPr>
            <w:r>
              <w:rPr>
                <w:rFonts w:ascii="Arial" w:hAnsi="Arial"/>
                <w:sz w:val="12"/>
              </w:rPr>
              <w:t>Placentalia</w:t>
            </w:r>
          </w:p>
        </w:tc>
        <w:tc>
          <w:tcPr>
            <w:tcW w:type="dxa" w:w="763"/>
            <w:tcMar>
              <w:top w:w="62" w:type="dxa"/>
              <w:start w:w="85" w:type="dxa"/>
              <w:bottom w:w="62" w:type="dxa"/>
              <w:end w:w="85" w:type="dxa"/>
            </w:tcMar>
            <w:vAlign w:val="center"/>
          </w:tcPr>
          <w:p>
            <w:pPr>
              <w:spacing w:line="240" w:lineRule="auto" w:before="0" w:after="0"/>
            </w:pPr>
            <w:r>
              <w:rPr>
                <w:rFonts w:ascii="Arial" w:hAnsi="Arial"/>
                <w:sz w:val="12"/>
              </w:rPr>
              <w:t>MACSE</w:t>
            </w:r>
          </w:p>
        </w:tc>
        <w:tc>
          <w:tcPr>
            <w:tcW w:type="dxa" w:w="792"/>
            <w:tcMar>
              <w:top w:w="62" w:type="dxa"/>
              <w:start w:w="85" w:type="dxa"/>
              <w:bottom w:w="62" w:type="dxa"/>
              <w:end w:w="85" w:type="dxa"/>
            </w:tcMar>
            <w:vAlign w:val="center"/>
          </w:tcPr>
          <w:p>
            <w:pPr>
              <w:spacing w:line="240" w:lineRule="auto" w:before="0" w:after="0"/>
            </w:pPr>
            <w:r>
              <w:rPr>
                <w:rFonts w:ascii="Arial" w:hAnsi="Arial"/>
                <w:sz w:val="12"/>
              </w:rPr>
              <w:t>0.376</w:t>
            </w:r>
          </w:p>
        </w:tc>
        <w:tc>
          <w:tcPr>
            <w:tcW w:type="dxa" w:w="792"/>
            <w:tcMar>
              <w:top w:w="62" w:type="dxa"/>
              <w:start w:w="85" w:type="dxa"/>
              <w:bottom w:w="62" w:type="dxa"/>
              <w:end w:w="85" w:type="dxa"/>
            </w:tcMar>
            <w:vAlign w:val="center"/>
          </w:tcPr>
          <w:p>
            <w:pPr>
              <w:spacing w:line="240" w:lineRule="auto" w:before="0" w:after="0"/>
            </w:pPr>
            <w:r>
              <w:rPr>
                <w:rFonts w:ascii="Arial" w:hAnsi="Arial"/>
                <w:sz w:val="12"/>
              </w:rPr>
              <w:t>1.030</w:t>
            </w:r>
          </w:p>
        </w:tc>
        <w:tc>
          <w:tcPr>
            <w:tcW w:type="dxa" w:w="748"/>
            <w:tcMar>
              <w:top w:w="62" w:type="dxa"/>
              <w:start w:w="85" w:type="dxa"/>
              <w:bottom w:w="62" w:type="dxa"/>
              <w:end w:w="85" w:type="dxa"/>
            </w:tcMar>
            <w:vAlign w:val="center"/>
          </w:tcPr>
          <w:p>
            <w:pPr>
              <w:spacing w:line="240" w:lineRule="auto" w:before="0" w:after="0"/>
            </w:pPr>
            <w:r>
              <w:rPr>
                <w:rFonts w:ascii="Arial" w:hAnsi="Arial"/>
                <w:sz w:val="12"/>
              </w:rPr>
              <w:t>0.070</w:t>
            </w:r>
          </w:p>
        </w:tc>
        <w:tc>
          <w:tcPr>
            <w:tcW w:type="dxa" w:w="892"/>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748"/>
            <w:tcMar>
              <w:top w:w="62" w:type="dxa"/>
              <w:start w:w="85" w:type="dxa"/>
              <w:bottom w:w="62" w:type="dxa"/>
              <w:end w:w="85" w:type="dxa"/>
            </w:tcMar>
            <w:vAlign w:val="center"/>
          </w:tcPr>
          <w:p>
            <w:pPr>
              <w:spacing w:line="240" w:lineRule="auto" w:before="0" w:after="0"/>
            </w:pPr>
            <w:r>
              <w:rPr>
                <w:rFonts w:ascii="Arial" w:hAnsi="Arial"/>
                <w:sz w:val="12"/>
              </w:rPr>
              <w:t>0.240</w:t>
            </w:r>
          </w:p>
        </w:tc>
        <w:tc>
          <w:tcPr>
            <w:tcW w:type="dxa" w:w="93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36"/>
            <w:tcMar>
              <w:top w:w="62" w:type="dxa"/>
              <w:start w:w="85" w:type="dxa"/>
              <w:bottom w:w="62" w:type="dxa"/>
              <w:end w:w="85" w:type="dxa"/>
            </w:tcMar>
            <w:vAlign w:val="center"/>
          </w:tcPr>
          <w:p>
            <w:pPr>
              <w:spacing w:line="240" w:lineRule="auto" w:before="0" w:after="0"/>
            </w:pPr>
            <w:r>
              <w:rPr>
                <w:rFonts w:ascii="Arial" w:hAnsi="Arial"/>
                <w:sz w:val="12"/>
              </w:rPr>
              <w:t>yes</w:t>
            </w:r>
          </w:p>
        </w:tc>
        <w:tc>
          <w:tcPr>
            <w:tcW w:type="dxa" w:w="979"/>
            <w:tcMar>
              <w:top w:w="62" w:type="dxa"/>
              <w:start w:w="85" w:type="dxa"/>
              <w:bottom w:w="62" w:type="dxa"/>
              <w:end w:w="85" w:type="dxa"/>
            </w:tcMar>
            <w:vAlign w:val="center"/>
          </w:tcPr>
          <w:p>
            <w:pPr>
              <w:spacing w:line="240" w:lineRule="auto" w:before="0" w:after="0"/>
            </w:pPr>
            <w:r>
              <w:rPr>
                <w:rFonts w:ascii="Arial" w:hAnsi="Arial"/>
                <w:sz w:val="12"/>
              </w:rPr>
              <w:t>no</w:t>
            </w:r>
          </w:p>
        </w:tc>
      </w:tr>
      <w:tr>
        <w:trPr>
          <w:cantSplit w:val="true"/>
        </w:trPr>
        <w:tc>
          <w:tcPr>
            <w:tcW w:type="dxa" w:w="2044"/>
            <w:shd w:fill="EAF1F6"/>
            <w:tcMar>
              <w:top w:w="62" w:type="dxa"/>
              <w:start w:w="85" w:type="dxa"/>
              <w:bottom w:w="62" w:type="dxa"/>
              <w:end w:w="85" w:type="dxa"/>
            </w:tcMar>
            <w:vAlign w:val="center"/>
          </w:tcPr>
          <w:p>
            <w:pPr>
              <w:spacing w:line="240" w:lineRule="auto" w:before="0" w:after="0"/>
            </w:pPr>
            <w:r>
              <w:rPr>
                <w:rFonts w:ascii="Arial" w:hAnsi="Arial"/>
                <w:sz w:val="12"/>
              </w:rPr>
              <w:t>Placentalia</w:t>
            </w:r>
          </w:p>
        </w:tc>
        <w:tc>
          <w:tcPr>
            <w:tcW w:type="dxa" w:w="763"/>
            <w:shd w:fill="EAF1F6"/>
            <w:tcMar>
              <w:top w:w="62" w:type="dxa"/>
              <w:start w:w="85" w:type="dxa"/>
              <w:bottom w:w="62" w:type="dxa"/>
              <w:end w:w="85" w:type="dxa"/>
            </w:tcMar>
            <w:vAlign w:val="center"/>
          </w:tcPr>
          <w:p>
            <w:pPr>
              <w:spacing w:line="240" w:lineRule="auto" w:before="0" w:after="0"/>
            </w:pPr>
            <w:r>
              <w:rPr>
                <w:rFonts w:ascii="Arial" w:hAnsi="Arial"/>
                <w:sz w:val="12"/>
              </w:rPr>
              <w:t>MAFFT</w:t>
            </w:r>
          </w:p>
        </w:tc>
        <w:tc>
          <w:tcPr>
            <w:tcW w:type="dxa" w:w="792"/>
            <w:shd w:fill="EAF1F6"/>
            <w:tcMar>
              <w:top w:w="62" w:type="dxa"/>
              <w:start w:w="85" w:type="dxa"/>
              <w:bottom w:w="62" w:type="dxa"/>
              <w:end w:w="85" w:type="dxa"/>
            </w:tcMar>
            <w:vAlign w:val="center"/>
          </w:tcPr>
          <w:p>
            <w:pPr>
              <w:spacing w:line="240" w:lineRule="auto" w:before="0" w:after="0"/>
            </w:pPr>
            <w:r>
              <w:rPr>
                <w:rFonts w:ascii="Arial" w:hAnsi="Arial"/>
                <w:sz w:val="12"/>
              </w:rPr>
              <w:t>0.264</w:t>
            </w:r>
          </w:p>
        </w:tc>
        <w:tc>
          <w:tcPr>
            <w:tcW w:type="dxa" w:w="792"/>
            <w:shd w:fill="EAF1F6"/>
            <w:tcMar>
              <w:top w:w="62" w:type="dxa"/>
              <w:start w:w="85" w:type="dxa"/>
              <w:bottom w:w="62" w:type="dxa"/>
              <w:end w:w="85" w:type="dxa"/>
            </w:tcMar>
            <w:vAlign w:val="center"/>
          </w:tcPr>
          <w:p>
            <w:pPr>
              <w:spacing w:line="240" w:lineRule="auto" w:before="0" w:after="0"/>
            </w:pPr>
            <w:r>
              <w:rPr>
                <w:rFonts w:ascii="Arial" w:hAnsi="Arial"/>
                <w:sz w:val="12"/>
              </w:rPr>
              <w:t>1.126</w:t>
            </w:r>
          </w:p>
        </w:tc>
        <w:tc>
          <w:tcPr>
            <w:tcW w:type="dxa" w:w="748"/>
            <w:shd w:fill="EAF1F6"/>
            <w:tcMar>
              <w:top w:w="62" w:type="dxa"/>
              <w:start w:w="85" w:type="dxa"/>
              <w:bottom w:w="62" w:type="dxa"/>
              <w:end w:w="85" w:type="dxa"/>
            </w:tcMar>
            <w:vAlign w:val="center"/>
          </w:tcPr>
          <w:p>
            <w:pPr>
              <w:spacing w:line="240" w:lineRule="auto" w:before="0" w:after="0"/>
            </w:pPr>
            <w:r>
              <w:rPr>
                <w:rFonts w:ascii="Arial" w:hAnsi="Arial"/>
                <w:sz w:val="12"/>
              </w:rPr>
              <w:t>0.012</w:t>
            </w:r>
          </w:p>
        </w:tc>
        <w:tc>
          <w:tcPr>
            <w:tcW w:type="dxa" w:w="892"/>
            <w:shd w:fill="EAF1F6"/>
            <w:tcMar>
              <w:top w:w="62" w:type="dxa"/>
              <w:start w:w="85" w:type="dxa"/>
              <w:bottom w:w="62" w:type="dxa"/>
              <w:end w:w="85" w:type="dxa"/>
            </w:tcMar>
            <w:vAlign w:val="center"/>
          </w:tcPr>
          <w:p>
            <w:pPr>
              <w:spacing w:line="240" w:lineRule="auto" w:before="0" w:after="0"/>
            </w:pPr>
            <w:r>
              <w:rPr>
                <w:rFonts w:ascii="Arial" w:hAnsi="Arial"/>
                <w:sz w:val="12"/>
              </w:rPr>
              <w:t>yes</w:t>
            </w:r>
          </w:p>
        </w:tc>
        <w:tc>
          <w:tcPr>
            <w:tcW w:type="dxa" w:w="748"/>
            <w:shd w:fill="EAF1F6"/>
            <w:tcMar>
              <w:top w:w="62" w:type="dxa"/>
              <w:start w:w="85" w:type="dxa"/>
              <w:bottom w:w="62" w:type="dxa"/>
              <w:end w:w="85" w:type="dxa"/>
            </w:tcMar>
            <w:vAlign w:val="center"/>
          </w:tcPr>
          <w:p>
            <w:pPr>
              <w:spacing w:line="240" w:lineRule="auto" w:before="0" w:after="0"/>
            </w:pPr>
            <w:r>
              <w:rPr>
                <w:rFonts w:ascii="Arial" w:hAnsi="Arial"/>
                <w:sz w:val="12"/>
              </w:rPr>
              <w:t>0.054</w:t>
            </w:r>
          </w:p>
        </w:tc>
        <w:tc>
          <w:tcPr>
            <w:tcW w:type="dxa" w:w="936"/>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36"/>
            <w:shd w:fill="EAF1F6"/>
            <w:tcMar>
              <w:top w:w="62" w:type="dxa"/>
              <w:start w:w="85" w:type="dxa"/>
              <w:bottom w:w="62" w:type="dxa"/>
              <w:end w:w="85" w:type="dxa"/>
            </w:tcMar>
            <w:vAlign w:val="center"/>
          </w:tcPr>
          <w:p>
            <w:pPr>
              <w:spacing w:line="240" w:lineRule="auto" w:before="0" w:after="0"/>
            </w:pPr>
            <w:r>
              <w:rPr>
                <w:rFonts w:ascii="Arial" w:hAnsi="Arial"/>
                <w:sz w:val="12"/>
              </w:rPr>
              <w:t>yes</w:t>
            </w:r>
          </w:p>
        </w:tc>
        <w:tc>
          <w:tcPr>
            <w:tcW w:type="dxa" w:w="979"/>
            <w:shd w:fill="EAF1F6"/>
            <w:tcMar>
              <w:top w:w="62" w:type="dxa"/>
              <w:start w:w="85" w:type="dxa"/>
              <w:bottom w:w="62" w:type="dxa"/>
              <w:end w:w="85" w:type="dxa"/>
            </w:tcMar>
            <w:vAlign w:val="center"/>
          </w:tcPr>
          <w:p>
            <w:pPr>
              <w:spacing w:line="240" w:lineRule="auto" w:before="0" w:after="0"/>
            </w:pPr>
            <w:r>
              <w:rPr>
                <w:rFonts w:ascii="Arial" w:hAnsi="Arial"/>
                <w:sz w:val="12"/>
              </w:rPr>
              <w:t>no</w:t>
            </w:r>
          </w:p>
        </w:tc>
      </w:tr>
      <w:tr>
        <w:trPr>
          <w:cantSplit w:val="true"/>
        </w:trPr>
        <w:tc>
          <w:tcPr>
            <w:tcW w:type="dxa" w:w="2044"/>
            <w:tcMar>
              <w:top w:w="62" w:type="dxa"/>
              <w:start w:w="85" w:type="dxa"/>
              <w:bottom w:w="62" w:type="dxa"/>
              <w:end w:w="85" w:type="dxa"/>
            </w:tcMar>
            <w:vAlign w:val="center"/>
          </w:tcPr>
          <w:p>
            <w:pPr>
              <w:spacing w:line="240" w:lineRule="auto" w:before="0" w:after="0"/>
            </w:pPr>
            <w:r>
              <w:rPr>
                <w:rFonts w:ascii="Arial" w:hAnsi="Arial"/>
                <w:sz w:val="12"/>
              </w:rPr>
              <w:t>Placentalia</w:t>
            </w:r>
          </w:p>
        </w:tc>
        <w:tc>
          <w:tcPr>
            <w:tcW w:type="dxa" w:w="763"/>
            <w:tcMar>
              <w:top w:w="62" w:type="dxa"/>
              <w:start w:w="85" w:type="dxa"/>
              <w:bottom w:w="62" w:type="dxa"/>
              <w:end w:w="85" w:type="dxa"/>
            </w:tcMar>
            <w:vAlign w:val="center"/>
          </w:tcPr>
          <w:p>
            <w:pPr>
              <w:spacing w:line="240" w:lineRule="auto" w:before="0" w:after="0"/>
            </w:pPr>
            <w:r>
              <w:rPr>
                <w:rFonts w:ascii="Arial" w:hAnsi="Arial"/>
                <w:sz w:val="12"/>
              </w:rPr>
              <w:t>PRANK</w:t>
            </w:r>
          </w:p>
        </w:tc>
        <w:tc>
          <w:tcPr>
            <w:tcW w:type="dxa" w:w="792"/>
            <w:tcMar>
              <w:top w:w="62" w:type="dxa"/>
              <w:start w:w="85" w:type="dxa"/>
              <w:bottom w:w="62" w:type="dxa"/>
              <w:end w:w="85" w:type="dxa"/>
            </w:tcMar>
            <w:vAlign w:val="center"/>
          </w:tcPr>
          <w:p>
            <w:pPr>
              <w:spacing w:line="240" w:lineRule="auto" w:before="0" w:after="0"/>
            </w:pPr>
            <w:r>
              <w:rPr>
                <w:rFonts w:ascii="Arial" w:hAnsi="Arial"/>
                <w:sz w:val="12"/>
              </w:rPr>
              <w:t>0.110</w:t>
            </w:r>
          </w:p>
        </w:tc>
        <w:tc>
          <w:tcPr>
            <w:tcW w:type="dxa" w:w="792"/>
            <w:tcMar>
              <w:top w:w="62" w:type="dxa"/>
              <w:start w:w="85" w:type="dxa"/>
              <w:bottom w:w="62" w:type="dxa"/>
              <w:end w:w="85" w:type="dxa"/>
            </w:tcMar>
            <w:vAlign w:val="center"/>
          </w:tcPr>
          <w:p>
            <w:pPr>
              <w:spacing w:line="240" w:lineRule="auto" w:before="0" w:after="0"/>
            </w:pPr>
            <w:r>
              <w:rPr>
                <w:rFonts w:ascii="Arial" w:hAnsi="Arial"/>
                <w:sz w:val="12"/>
              </w:rPr>
              <w:t>1.103</w:t>
            </w:r>
          </w:p>
        </w:tc>
        <w:tc>
          <w:tcPr>
            <w:tcW w:type="dxa" w:w="748"/>
            <w:tcMar>
              <w:top w:w="62" w:type="dxa"/>
              <w:start w:w="85" w:type="dxa"/>
              <w:bottom w:w="62" w:type="dxa"/>
              <w:end w:w="85" w:type="dxa"/>
            </w:tcMar>
            <w:vAlign w:val="center"/>
          </w:tcPr>
          <w:p>
            <w:pPr>
              <w:spacing w:line="240" w:lineRule="auto" w:before="0" w:after="0"/>
            </w:pPr>
            <w:r>
              <w:rPr>
                <w:rFonts w:ascii="Arial" w:hAnsi="Arial"/>
                <w:sz w:val="12"/>
              </w:rPr>
              <w:t>0.006</w:t>
            </w:r>
          </w:p>
        </w:tc>
        <w:tc>
          <w:tcPr>
            <w:tcW w:type="dxa" w:w="892"/>
            <w:tcMar>
              <w:top w:w="62" w:type="dxa"/>
              <w:start w:w="85" w:type="dxa"/>
              <w:bottom w:w="62" w:type="dxa"/>
              <w:end w:w="85" w:type="dxa"/>
            </w:tcMar>
            <w:vAlign w:val="center"/>
          </w:tcPr>
          <w:p>
            <w:pPr>
              <w:spacing w:line="240" w:lineRule="auto" w:before="0" w:after="0"/>
            </w:pPr>
            <w:r>
              <w:rPr>
                <w:rFonts w:ascii="Arial" w:hAnsi="Arial"/>
                <w:sz w:val="12"/>
              </w:rPr>
              <w:t>yes</w:t>
            </w:r>
          </w:p>
        </w:tc>
        <w:tc>
          <w:tcPr>
            <w:tcW w:type="dxa" w:w="748"/>
            <w:tcMar>
              <w:top w:w="62" w:type="dxa"/>
              <w:start w:w="85" w:type="dxa"/>
              <w:bottom w:w="62" w:type="dxa"/>
              <w:end w:w="85" w:type="dxa"/>
            </w:tcMar>
            <w:vAlign w:val="center"/>
          </w:tcPr>
          <w:p>
            <w:pPr>
              <w:spacing w:line="240" w:lineRule="auto" w:before="0" w:after="0"/>
            </w:pPr>
            <w:r>
              <w:rPr>
                <w:rFonts w:ascii="Arial" w:hAnsi="Arial"/>
                <w:sz w:val="12"/>
              </w:rPr>
              <w:t>0.011</w:t>
            </w:r>
          </w:p>
        </w:tc>
        <w:tc>
          <w:tcPr>
            <w:tcW w:type="dxa" w:w="936"/>
            <w:tcMar>
              <w:top w:w="62" w:type="dxa"/>
              <w:start w:w="85" w:type="dxa"/>
              <w:bottom w:w="62" w:type="dxa"/>
              <w:end w:w="85" w:type="dxa"/>
            </w:tcMar>
            <w:vAlign w:val="center"/>
          </w:tcPr>
          <w:p>
            <w:pPr>
              <w:spacing w:line="240" w:lineRule="auto" w:before="0" w:after="0"/>
            </w:pPr>
            <w:r>
              <w:rPr>
                <w:rFonts w:ascii="Arial" w:hAnsi="Arial"/>
                <w:sz w:val="12"/>
              </w:rPr>
              <w:t>yes</w:t>
            </w:r>
          </w:p>
        </w:tc>
        <w:tc>
          <w:tcPr>
            <w:tcW w:type="dxa" w:w="936"/>
            <w:tcMar>
              <w:top w:w="62" w:type="dxa"/>
              <w:start w:w="85" w:type="dxa"/>
              <w:bottom w:w="62" w:type="dxa"/>
              <w:end w:w="85" w:type="dxa"/>
            </w:tcMar>
            <w:vAlign w:val="center"/>
          </w:tcPr>
          <w:p>
            <w:pPr>
              <w:spacing w:line="240" w:lineRule="auto" w:before="0" w:after="0"/>
            </w:pPr>
            <w:r>
              <w:rPr>
                <w:rFonts w:ascii="Arial" w:hAnsi="Arial"/>
                <w:sz w:val="12"/>
              </w:rPr>
              <w:t>yes</w:t>
            </w:r>
          </w:p>
        </w:tc>
        <w:tc>
          <w:tcPr>
            <w:tcW w:type="dxa" w:w="979"/>
            <w:tcMar>
              <w:top w:w="62" w:type="dxa"/>
              <w:start w:w="85" w:type="dxa"/>
              <w:bottom w:w="62" w:type="dxa"/>
              <w:end w:w="85" w:type="dxa"/>
            </w:tcMar>
            <w:vAlign w:val="center"/>
          </w:tcPr>
          <w:p>
            <w:pPr>
              <w:spacing w:line="240" w:lineRule="auto" w:before="0" w:after="0"/>
            </w:pPr>
            <w:r>
              <w:rPr>
                <w:rFonts w:ascii="Arial" w:hAnsi="Arial"/>
                <w:sz w:val="12"/>
              </w:rPr>
              <w:t>no</w:t>
            </w:r>
          </w:p>
        </w:tc>
      </w:tr>
      <w:tr>
        <w:trPr>
          <w:cantSplit w:val="true"/>
        </w:trPr>
        <w:tc>
          <w:tcPr>
            <w:tcW w:type="dxa" w:w="2044"/>
            <w:shd w:fill="EAF1F6"/>
            <w:tcMar>
              <w:top w:w="62" w:type="dxa"/>
              <w:start w:w="85" w:type="dxa"/>
              <w:bottom w:w="62" w:type="dxa"/>
              <w:end w:w="85" w:type="dxa"/>
            </w:tcMar>
            <w:vAlign w:val="center"/>
          </w:tcPr>
          <w:p>
            <w:pPr>
              <w:spacing w:line="240" w:lineRule="auto" w:before="0" w:after="0"/>
            </w:pPr>
            <w:r>
              <w:rPr>
                <w:rFonts w:ascii="Arial" w:hAnsi="Arial"/>
                <w:sz w:val="12"/>
              </w:rPr>
              <w:t>Euarchontoglires</w:t>
            </w:r>
          </w:p>
        </w:tc>
        <w:tc>
          <w:tcPr>
            <w:tcW w:type="dxa" w:w="763"/>
            <w:shd w:fill="EAF1F6"/>
            <w:tcMar>
              <w:top w:w="62" w:type="dxa"/>
              <w:start w:w="85" w:type="dxa"/>
              <w:bottom w:w="62" w:type="dxa"/>
              <w:end w:w="85" w:type="dxa"/>
            </w:tcMar>
            <w:vAlign w:val="center"/>
          </w:tcPr>
          <w:p>
            <w:pPr>
              <w:spacing w:line="240" w:lineRule="auto" w:before="0" w:after="0"/>
            </w:pPr>
            <w:r>
              <w:rPr>
                <w:rFonts w:ascii="Arial" w:hAnsi="Arial"/>
                <w:sz w:val="12"/>
              </w:rPr>
              <w:t>MACSE</w:t>
            </w:r>
          </w:p>
        </w:tc>
        <w:tc>
          <w:tcPr>
            <w:tcW w:type="dxa" w:w="792"/>
            <w:shd w:fill="EAF1F6"/>
            <w:tcMar>
              <w:top w:w="62" w:type="dxa"/>
              <w:start w:w="85" w:type="dxa"/>
              <w:bottom w:w="62" w:type="dxa"/>
              <w:end w:w="85" w:type="dxa"/>
            </w:tcMar>
            <w:vAlign w:val="center"/>
          </w:tcPr>
          <w:p>
            <w:pPr>
              <w:spacing w:line="240" w:lineRule="auto" w:before="0" w:after="0"/>
            </w:pPr>
            <w:r>
              <w:rPr>
                <w:rFonts w:ascii="Arial" w:hAnsi="Arial"/>
                <w:sz w:val="12"/>
              </w:rPr>
              <w:t>0.374</w:t>
            </w:r>
          </w:p>
        </w:tc>
        <w:tc>
          <w:tcPr>
            <w:tcW w:type="dxa" w:w="792"/>
            <w:shd w:fill="EAF1F6"/>
            <w:tcMar>
              <w:top w:w="62" w:type="dxa"/>
              <w:start w:w="85" w:type="dxa"/>
              <w:bottom w:w="62" w:type="dxa"/>
              <w:end w:w="85" w:type="dxa"/>
            </w:tcMar>
            <w:vAlign w:val="center"/>
          </w:tcPr>
          <w:p>
            <w:pPr>
              <w:spacing w:line="240" w:lineRule="auto" w:before="0" w:after="0"/>
            </w:pPr>
            <w:r>
              <w:rPr>
                <w:rFonts w:ascii="Arial" w:hAnsi="Arial"/>
                <w:sz w:val="12"/>
              </w:rPr>
              <w:t>1.001</w:t>
            </w:r>
          </w:p>
        </w:tc>
        <w:tc>
          <w:tcPr>
            <w:tcW w:type="dxa" w:w="748"/>
            <w:shd w:fill="EAF1F6"/>
            <w:tcMar>
              <w:top w:w="62" w:type="dxa"/>
              <w:start w:w="85" w:type="dxa"/>
              <w:bottom w:w="62" w:type="dxa"/>
              <w:end w:w="85" w:type="dxa"/>
            </w:tcMar>
            <w:vAlign w:val="center"/>
          </w:tcPr>
          <w:p>
            <w:pPr>
              <w:spacing w:line="240" w:lineRule="auto" w:before="0" w:after="0"/>
            </w:pPr>
            <w:r>
              <w:rPr>
                <w:rFonts w:ascii="Arial" w:hAnsi="Arial"/>
                <w:sz w:val="12"/>
              </w:rPr>
              <w:t>0.167</w:t>
            </w:r>
          </w:p>
        </w:tc>
        <w:tc>
          <w:tcPr>
            <w:tcW w:type="dxa" w:w="892"/>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748"/>
            <w:shd w:fill="EAF1F6"/>
            <w:tcMar>
              <w:top w:w="62" w:type="dxa"/>
              <w:start w:w="85" w:type="dxa"/>
              <w:bottom w:w="62" w:type="dxa"/>
              <w:end w:w="85" w:type="dxa"/>
            </w:tcMar>
            <w:vAlign w:val="center"/>
          </w:tcPr>
          <w:p>
            <w:pPr>
              <w:spacing w:line="240" w:lineRule="auto" w:before="0" w:after="0"/>
            </w:pPr>
            <w:r>
              <w:rPr>
                <w:rFonts w:ascii="Arial" w:hAnsi="Arial"/>
                <w:sz w:val="12"/>
              </w:rPr>
              <w:t>0.448</w:t>
            </w:r>
          </w:p>
        </w:tc>
        <w:tc>
          <w:tcPr>
            <w:tcW w:type="dxa" w:w="936"/>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36"/>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79"/>
            <w:shd w:fill="EAF1F6"/>
            <w:tcMar>
              <w:top w:w="62" w:type="dxa"/>
              <w:start w:w="85" w:type="dxa"/>
              <w:bottom w:w="62" w:type="dxa"/>
              <w:end w:w="85" w:type="dxa"/>
            </w:tcMar>
            <w:vAlign w:val="center"/>
          </w:tcPr>
          <w:p>
            <w:pPr>
              <w:spacing w:line="240" w:lineRule="auto" w:before="0" w:after="0"/>
            </w:pPr>
            <w:r>
              <w:rPr>
                <w:rFonts w:ascii="Arial" w:hAnsi="Arial"/>
                <w:sz w:val="12"/>
              </w:rPr>
              <w:t>no</w:t>
            </w:r>
          </w:p>
        </w:tc>
      </w:tr>
      <w:tr>
        <w:trPr>
          <w:cantSplit w:val="true"/>
        </w:trPr>
        <w:tc>
          <w:tcPr>
            <w:tcW w:type="dxa" w:w="2044"/>
            <w:tcMar>
              <w:top w:w="62" w:type="dxa"/>
              <w:start w:w="85" w:type="dxa"/>
              <w:bottom w:w="62" w:type="dxa"/>
              <w:end w:w="85" w:type="dxa"/>
            </w:tcMar>
            <w:vAlign w:val="center"/>
          </w:tcPr>
          <w:p>
            <w:pPr>
              <w:spacing w:line="240" w:lineRule="auto" w:before="0" w:after="0"/>
            </w:pPr>
            <w:r>
              <w:rPr>
                <w:rFonts w:ascii="Arial" w:hAnsi="Arial"/>
                <w:sz w:val="12"/>
              </w:rPr>
              <w:t>Euarchontoglires</w:t>
            </w:r>
          </w:p>
        </w:tc>
        <w:tc>
          <w:tcPr>
            <w:tcW w:type="dxa" w:w="763"/>
            <w:tcMar>
              <w:top w:w="62" w:type="dxa"/>
              <w:start w:w="85" w:type="dxa"/>
              <w:bottom w:w="62" w:type="dxa"/>
              <w:end w:w="85" w:type="dxa"/>
            </w:tcMar>
            <w:vAlign w:val="center"/>
          </w:tcPr>
          <w:p>
            <w:pPr>
              <w:spacing w:line="240" w:lineRule="auto" w:before="0" w:after="0"/>
            </w:pPr>
            <w:r>
              <w:rPr>
                <w:rFonts w:ascii="Arial" w:hAnsi="Arial"/>
                <w:sz w:val="12"/>
              </w:rPr>
              <w:t>MAFFT</w:t>
            </w:r>
          </w:p>
        </w:tc>
        <w:tc>
          <w:tcPr>
            <w:tcW w:type="dxa" w:w="792"/>
            <w:tcMar>
              <w:top w:w="62" w:type="dxa"/>
              <w:start w:w="85" w:type="dxa"/>
              <w:bottom w:w="62" w:type="dxa"/>
              <w:end w:w="85" w:type="dxa"/>
            </w:tcMar>
            <w:vAlign w:val="center"/>
          </w:tcPr>
          <w:p>
            <w:pPr>
              <w:spacing w:line="240" w:lineRule="auto" w:before="0" w:after="0"/>
            </w:pPr>
            <w:r>
              <w:rPr>
                <w:rFonts w:ascii="Arial" w:hAnsi="Arial"/>
                <w:sz w:val="12"/>
              </w:rPr>
              <w:t>0.429</w:t>
            </w:r>
          </w:p>
        </w:tc>
        <w:tc>
          <w:tcPr>
            <w:tcW w:type="dxa" w:w="792"/>
            <w:tcMar>
              <w:top w:w="62" w:type="dxa"/>
              <w:start w:w="85" w:type="dxa"/>
              <w:bottom w:w="62" w:type="dxa"/>
              <w:end w:w="85" w:type="dxa"/>
            </w:tcMar>
            <w:vAlign w:val="center"/>
          </w:tcPr>
          <w:p>
            <w:pPr>
              <w:spacing w:line="240" w:lineRule="auto" w:before="0" w:after="0"/>
            </w:pPr>
            <w:r>
              <w:rPr>
                <w:rFonts w:ascii="Arial" w:hAnsi="Arial"/>
                <w:sz w:val="12"/>
              </w:rPr>
              <w:t>1.142</w:t>
            </w:r>
          </w:p>
        </w:tc>
        <w:tc>
          <w:tcPr>
            <w:tcW w:type="dxa" w:w="748"/>
            <w:tcMar>
              <w:top w:w="62" w:type="dxa"/>
              <w:start w:w="85" w:type="dxa"/>
              <w:bottom w:w="62" w:type="dxa"/>
              <w:end w:w="85" w:type="dxa"/>
            </w:tcMar>
            <w:vAlign w:val="center"/>
          </w:tcPr>
          <w:p>
            <w:pPr>
              <w:spacing w:line="240" w:lineRule="auto" w:before="0" w:after="0"/>
            </w:pPr>
            <w:r>
              <w:rPr>
                <w:rFonts w:ascii="Arial" w:hAnsi="Arial"/>
                <w:sz w:val="12"/>
              </w:rPr>
              <w:t>0.126</w:t>
            </w:r>
          </w:p>
        </w:tc>
        <w:tc>
          <w:tcPr>
            <w:tcW w:type="dxa" w:w="892"/>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748"/>
            <w:tcMar>
              <w:top w:w="62" w:type="dxa"/>
              <w:start w:w="85" w:type="dxa"/>
              <w:bottom w:w="62" w:type="dxa"/>
              <w:end w:w="85" w:type="dxa"/>
            </w:tcMar>
            <w:vAlign w:val="center"/>
          </w:tcPr>
          <w:p>
            <w:pPr>
              <w:spacing w:line="240" w:lineRule="auto" w:before="0" w:after="0"/>
            </w:pPr>
            <w:r>
              <w:rPr>
                <w:rFonts w:ascii="Arial" w:hAnsi="Arial"/>
                <w:sz w:val="12"/>
              </w:rPr>
              <w:t>0.409</w:t>
            </w:r>
          </w:p>
        </w:tc>
        <w:tc>
          <w:tcPr>
            <w:tcW w:type="dxa" w:w="93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3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79"/>
            <w:tcMar>
              <w:top w:w="62" w:type="dxa"/>
              <w:start w:w="85" w:type="dxa"/>
              <w:bottom w:w="62" w:type="dxa"/>
              <w:end w:w="85" w:type="dxa"/>
            </w:tcMar>
            <w:vAlign w:val="center"/>
          </w:tcPr>
          <w:p>
            <w:pPr>
              <w:spacing w:line="240" w:lineRule="auto" w:before="0" w:after="0"/>
            </w:pPr>
            <w:r>
              <w:rPr>
                <w:rFonts w:ascii="Arial" w:hAnsi="Arial"/>
                <w:sz w:val="12"/>
              </w:rPr>
              <w:t>no</w:t>
            </w:r>
          </w:p>
        </w:tc>
      </w:tr>
      <w:tr>
        <w:trPr>
          <w:cantSplit w:val="true"/>
        </w:trPr>
        <w:tc>
          <w:tcPr>
            <w:tcW w:type="dxa" w:w="2044"/>
            <w:shd w:fill="EAF1F6"/>
            <w:tcMar>
              <w:top w:w="62" w:type="dxa"/>
              <w:start w:w="85" w:type="dxa"/>
              <w:bottom w:w="62" w:type="dxa"/>
              <w:end w:w="85" w:type="dxa"/>
            </w:tcMar>
            <w:vAlign w:val="center"/>
          </w:tcPr>
          <w:p>
            <w:pPr>
              <w:spacing w:line="240" w:lineRule="auto" w:before="0" w:after="0"/>
            </w:pPr>
            <w:r>
              <w:rPr>
                <w:rFonts w:ascii="Arial" w:hAnsi="Arial"/>
                <w:sz w:val="12"/>
              </w:rPr>
              <w:t>Euarchontoglires</w:t>
            </w:r>
          </w:p>
        </w:tc>
        <w:tc>
          <w:tcPr>
            <w:tcW w:type="dxa" w:w="763"/>
            <w:shd w:fill="EAF1F6"/>
            <w:tcMar>
              <w:top w:w="62" w:type="dxa"/>
              <w:start w:w="85" w:type="dxa"/>
              <w:bottom w:w="62" w:type="dxa"/>
              <w:end w:w="85" w:type="dxa"/>
            </w:tcMar>
            <w:vAlign w:val="center"/>
          </w:tcPr>
          <w:p>
            <w:pPr>
              <w:spacing w:line="240" w:lineRule="auto" w:before="0" w:after="0"/>
            </w:pPr>
            <w:r>
              <w:rPr>
                <w:rFonts w:ascii="Arial" w:hAnsi="Arial"/>
                <w:sz w:val="12"/>
              </w:rPr>
              <w:t>PRANK</w:t>
            </w:r>
          </w:p>
        </w:tc>
        <w:tc>
          <w:tcPr>
            <w:tcW w:type="dxa" w:w="792"/>
            <w:shd w:fill="EAF1F6"/>
            <w:tcMar>
              <w:top w:w="62" w:type="dxa"/>
              <w:start w:w="85" w:type="dxa"/>
              <w:bottom w:w="62" w:type="dxa"/>
              <w:end w:w="85" w:type="dxa"/>
            </w:tcMar>
            <w:vAlign w:val="center"/>
          </w:tcPr>
          <w:p>
            <w:pPr>
              <w:spacing w:line="240" w:lineRule="auto" w:before="0" w:after="0"/>
            </w:pPr>
            <w:r>
              <w:rPr>
                <w:rFonts w:ascii="Arial" w:hAnsi="Arial"/>
                <w:sz w:val="12"/>
              </w:rPr>
              <w:t>0.187</w:t>
            </w:r>
          </w:p>
        </w:tc>
        <w:tc>
          <w:tcPr>
            <w:tcW w:type="dxa" w:w="792"/>
            <w:shd w:fill="EAF1F6"/>
            <w:tcMar>
              <w:top w:w="62" w:type="dxa"/>
              <w:start w:w="85" w:type="dxa"/>
              <w:bottom w:w="62" w:type="dxa"/>
              <w:end w:w="85" w:type="dxa"/>
            </w:tcMar>
            <w:vAlign w:val="center"/>
          </w:tcPr>
          <w:p>
            <w:pPr>
              <w:spacing w:line="240" w:lineRule="auto" w:before="0" w:after="0"/>
            </w:pPr>
            <w:r>
              <w:rPr>
                <w:rFonts w:ascii="Arial" w:hAnsi="Arial"/>
                <w:sz w:val="12"/>
              </w:rPr>
              <w:t>0.961</w:t>
            </w:r>
          </w:p>
        </w:tc>
        <w:tc>
          <w:tcPr>
            <w:tcW w:type="dxa" w:w="748"/>
            <w:shd w:fill="EAF1F6"/>
            <w:tcMar>
              <w:top w:w="62" w:type="dxa"/>
              <w:start w:w="85" w:type="dxa"/>
              <w:bottom w:w="62" w:type="dxa"/>
              <w:end w:w="85" w:type="dxa"/>
            </w:tcMar>
            <w:vAlign w:val="center"/>
          </w:tcPr>
          <w:p>
            <w:pPr>
              <w:spacing w:line="240" w:lineRule="auto" w:before="0" w:after="0"/>
            </w:pPr>
            <w:r>
              <w:rPr>
                <w:rFonts w:ascii="Arial" w:hAnsi="Arial"/>
                <w:sz w:val="12"/>
              </w:rPr>
              <w:t>0.085</w:t>
            </w:r>
          </w:p>
        </w:tc>
        <w:tc>
          <w:tcPr>
            <w:tcW w:type="dxa" w:w="892"/>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748"/>
            <w:shd w:fill="EAF1F6"/>
            <w:tcMar>
              <w:top w:w="62" w:type="dxa"/>
              <w:start w:w="85" w:type="dxa"/>
              <w:bottom w:w="62" w:type="dxa"/>
              <w:end w:w="85" w:type="dxa"/>
            </w:tcMar>
            <w:vAlign w:val="center"/>
          </w:tcPr>
          <w:p>
            <w:pPr>
              <w:spacing w:line="240" w:lineRule="auto" w:before="0" w:after="0"/>
            </w:pPr>
            <w:r>
              <w:rPr>
                <w:rFonts w:ascii="Arial" w:hAnsi="Arial"/>
                <w:sz w:val="12"/>
              </w:rPr>
              <w:t>0.298</w:t>
            </w:r>
          </w:p>
        </w:tc>
        <w:tc>
          <w:tcPr>
            <w:tcW w:type="dxa" w:w="936"/>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36"/>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79"/>
            <w:shd w:fill="EAF1F6"/>
            <w:tcMar>
              <w:top w:w="62" w:type="dxa"/>
              <w:start w:w="85" w:type="dxa"/>
              <w:bottom w:w="62" w:type="dxa"/>
              <w:end w:w="85" w:type="dxa"/>
            </w:tcMar>
            <w:vAlign w:val="center"/>
          </w:tcPr>
          <w:p>
            <w:pPr>
              <w:spacing w:line="240" w:lineRule="auto" w:before="0" w:after="0"/>
            </w:pPr>
            <w:r>
              <w:rPr>
                <w:rFonts w:ascii="Arial" w:hAnsi="Arial"/>
                <w:sz w:val="12"/>
              </w:rPr>
              <w:t>no</w:t>
            </w:r>
          </w:p>
        </w:tc>
      </w:tr>
      <w:tr>
        <w:trPr>
          <w:cantSplit w:val="true"/>
        </w:trPr>
        <w:tc>
          <w:tcPr>
            <w:tcW w:type="dxa" w:w="2044"/>
            <w:tcMar>
              <w:top w:w="62" w:type="dxa"/>
              <w:start w:w="85" w:type="dxa"/>
              <w:bottom w:w="62" w:type="dxa"/>
              <w:end w:w="85" w:type="dxa"/>
            </w:tcMar>
            <w:vAlign w:val="center"/>
          </w:tcPr>
          <w:p>
            <w:pPr>
              <w:spacing w:line="240" w:lineRule="auto" w:before="0" w:after="0"/>
            </w:pPr>
            <w:r>
              <w:rPr>
                <w:rFonts w:ascii="Arial" w:hAnsi="Arial"/>
                <w:sz w:val="12"/>
              </w:rPr>
              <w:t>Laurasiatheria</w:t>
            </w:r>
          </w:p>
        </w:tc>
        <w:tc>
          <w:tcPr>
            <w:tcW w:type="dxa" w:w="763"/>
            <w:tcMar>
              <w:top w:w="62" w:type="dxa"/>
              <w:start w:w="85" w:type="dxa"/>
              <w:bottom w:w="62" w:type="dxa"/>
              <w:end w:w="85" w:type="dxa"/>
            </w:tcMar>
            <w:vAlign w:val="center"/>
          </w:tcPr>
          <w:p>
            <w:pPr>
              <w:spacing w:line="240" w:lineRule="auto" w:before="0" w:after="0"/>
            </w:pPr>
            <w:r>
              <w:rPr>
                <w:rFonts w:ascii="Arial" w:hAnsi="Arial"/>
                <w:sz w:val="12"/>
              </w:rPr>
              <w:t>MACSE</w:t>
            </w:r>
          </w:p>
        </w:tc>
        <w:tc>
          <w:tcPr>
            <w:tcW w:type="dxa" w:w="792"/>
            <w:tcMar>
              <w:top w:w="62" w:type="dxa"/>
              <w:start w:w="85" w:type="dxa"/>
              <w:bottom w:w="62" w:type="dxa"/>
              <w:end w:w="85" w:type="dxa"/>
            </w:tcMar>
            <w:vAlign w:val="center"/>
          </w:tcPr>
          <w:p>
            <w:pPr>
              <w:spacing w:line="240" w:lineRule="auto" w:before="0" w:after="0"/>
            </w:pPr>
            <w:r>
              <w:rPr>
                <w:rFonts w:ascii="Arial" w:hAnsi="Arial"/>
                <w:sz w:val="12"/>
              </w:rPr>
              <w:t>0.547</w:t>
            </w:r>
          </w:p>
        </w:tc>
        <w:tc>
          <w:tcPr>
            <w:tcW w:type="dxa" w:w="792"/>
            <w:tcMar>
              <w:top w:w="62" w:type="dxa"/>
              <w:start w:w="85" w:type="dxa"/>
              <w:bottom w:w="62" w:type="dxa"/>
              <w:end w:w="85" w:type="dxa"/>
            </w:tcMar>
            <w:vAlign w:val="center"/>
          </w:tcPr>
          <w:p>
            <w:pPr>
              <w:spacing w:line="240" w:lineRule="auto" w:before="0" w:after="0"/>
            </w:pPr>
            <w:r>
              <w:rPr>
                <w:rFonts w:ascii="Arial" w:hAnsi="Arial"/>
                <w:sz w:val="12"/>
              </w:rPr>
              <w:t>1.378</w:t>
            </w:r>
          </w:p>
        </w:tc>
        <w:tc>
          <w:tcPr>
            <w:tcW w:type="dxa" w:w="748"/>
            <w:tcMar>
              <w:top w:w="62" w:type="dxa"/>
              <w:start w:w="85" w:type="dxa"/>
              <w:bottom w:w="62" w:type="dxa"/>
              <w:end w:w="85" w:type="dxa"/>
            </w:tcMar>
            <w:vAlign w:val="center"/>
          </w:tcPr>
          <w:p>
            <w:pPr>
              <w:spacing w:line="240" w:lineRule="auto" w:before="0" w:after="0"/>
            </w:pPr>
            <w:r>
              <w:rPr>
                <w:rFonts w:ascii="Arial" w:hAnsi="Arial"/>
                <w:sz w:val="12"/>
              </w:rPr>
              <w:t>0.176</w:t>
            </w:r>
          </w:p>
        </w:tc>
        <w:tc>
          <w:tcPr>
            <w:tcW w:type="dxa" w:w="892"/>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748"/>
            <w:tcMar>
              <w:top w:w="62" w:type="dxa"/>
              <w:start w:w="85" w:type="dxa"/>
              <w:bottom w:w="62" w:type="dxa"/>
              <w:end w:w="85" w:type="dxa"/>
            </w:tcMar>
            <w:vAlign w:val="center"/>
          </w:tcPr>
          <w:p>
            <w:pPr>
              <w:spacing w:line="240" w:lineRule="auto" w:before="0" w:after="0"/>
            </w:pPr>
            <w:r>
              <w:rPr>
                <w:rFonts w:ascii="Arial" w:hAnsi="Arial"/>
                <w:sz w:val="12"/>
              </w:rPr>
              <w:t>0.448</w:t>
            </w:r>
          </w:p>
        </w:tc>
        <w:tc>
          <w:tcPr>
            <w:tcW w:type="dxa" w:w="93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3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79"/>
            <w:tcMar>
              <w:top w:w="62" w:type="dxa"/>
              <w:start w:w="85" w:type="dxa"/>
              <w:bottom w:w="62" w:type="dxa"/>
              <w:end w:w="85" w:type="dxa"/>
            </w:tcMar>
            <w:vAlign w:val="center"/>
          </w:tcPr>
          <w:p>
            <w:pPr>
              <w:spacing w:line="240" w:lineRule="auto" w:before="0" w:after="0"/>
            </w:pPr>
            <w:r>
              <w:rPr>
                <w:rFonts w:ascii="Arial" w:hAnsi="Arial"/>
                <w:sz w:val="12"/>
              </w:rPr>
              <w:t>no</w:t>
            </w:r>
          </w:p>
        </w:tc>
      </w:tr>
      <w:tr>
        <w:trPr>
          <w:cantSplit w:val="true"/>
        </w:trPr>
        <w:tc>
          <w:tcPr>
            <w:tcW w:type="dxa" w:w="2044"/>
            <w:shd w:fill="EAF1F6"/>
            <w:tcMar>
              <w:top w:w="62" w:type="dxa"/>
              <w:start w:w="85" w:type="dxa"/>
              <w:bottom w:w="62" w:type="dxa"/>
              <w:end w:w="85" w:type="dxa"/>
            </w:tcMar>
            <w:vAlign w:val="center"/>
          </w:tcPr>
          <w:p>
            <w:pPr>
              <w:spacing w:line="240" w:lineRule="auto" w:before="0" w:after="0"/>
            </w:pPr>
            <w:r>
              <w:rPr>
                <w:rFonts w:ascii="Arial" w:hAnsi="Arial"/>
                <w:sz w:val="12"/>
              </w:rPr>
              <w:t>Laurasiatheria</w:t>
            </w:r>
          </w:p>
        </w:tc>
        <w:tc>
          <w:tcPr>
            <w:tcW w:type="dxa" w:w="763"/>
            <w:shd w:fill="EAF1F6"/>
            <w:tcMar>
              <w:top w:w="62" w:type="dxa"/>
              <w:start w:w="85" w:type="dxa"/>
              <w:bottom w:w="62" w:type="dxa"/>
              <w:end w:w="85" w:type="dxa"/>
            </w:tcMar>
            <w:vAlign w:val="center"/>
          </w:tcPr>
          <w:p>
            <w:pPr>
              <w:spacing w:line="240" w:lineRule="auto" w:before="0" w:after="0"/>
            </w:pPr>
            <w:r>
              <w:rPr>
                <w:rFonts w:ascii="Arial" w:hAnsi="Arial"/>
                <w:sz w:val="12"/>
              </w:rPr>
              <w:t>MAFFT</w:t>
            </w:r>
          </w:p>
        </w:tc>
        <w:tc>
          <w:tcPr>
            <w:tcW w:type="dxa" w:w="792"/>
            <w:shd w:fill="EAF1F6"/>
            <w:tcMar>
              <w:top w:w="62" w:type="dxa"/>
              <w:start w:w="85" w:type="dxa"/>
              <w:bottom w:w="62" w:type="dxa"/>
              <w:end w:w="85" w:type="dxa"/>
            </w:tcMar>
            <w:vAlign w:val="center"/>
          </w:tcPr>
          <w:p>
            <w:pPr>
              <w:spacing w:line="240" w:lineRule="auto" w:before="0" w:after="0"/>
            </w:pPr>
            <w:r>
              <w:rPr>
                <w:rFonts w:ascii="Arial" w:hAnsi="Arial"/>
                <w:sz w:val="12"/>
              </w:rPr>
              <w:t>0.350</w:t>
            </w:r>
          </w:p>
        </w:tc>
        <w:tc>
          <w:tcPr>
            <w:tcW w:type="dxa" w:w="792"/>
            <w:shd w:fill="EAF1F6"/>
            <w:tcMar>
              <w:top w:w="62" w:type="dxa"/>
              <w:start w:w="85" w:type="dxa"/>
              <w:bottom w:w="62" w:type="dxa"/>
              <w:end w:w="85" w:type="dxa"/>
            </w:tcMar>
            <w:vAlign w:val="center"/>
          </w:tcPr>
          <w:p>
            <w:pPr>
              <w:spacing w:line="240" w:lineRule="auto" w:before="0" w:after="0"/>
            </w:pPr>
            <w:r>
              <w:rPr>
                <w:rFonts w:ascii="Arial" w:hAnsi="Arial"/>
                <w:sz w:val="12"/>
              </w:rPr>
              <w:t>1.567</w:t>
            </w:r>
          </w:p>
        </w:tc>
        <w:tc>
          <w:tcPr>
            <w:tcW w:type="dxa" w:w="748"/>
            <w:shd w:fill="EAF1F6"/>
            <w:tcMar>
              <w:top w:w="62" w:type="dxa"/>
              <w:start w:w="85" w:type="dxa"/>
              <w:bottom w:w="62" w:type="dxa"/>
              <w:end w:w="85" w:type="dxa"/>
            </w:tcMar>
            <w:vAlign w:val="center"/>
          </w:tcPr>
          <w:p>
            <w:pPr>
              <w:spacing w:line="240" w:lineRule="auto" w:before="0" w:after="0"/>
            </w:pPr>
            <w:r>
              <w:rPr>
                <w:rFonts w:ascii="Arial" w:hAnsi="Arial"/>
                <w:sz w:val="12"/>
              </w:rPr>
              <w:t>0.085</w:t>
            </w:r>
          </w:p>
        </w:tc>
        <w:tc>
          <w:tcPr>
            <w:tcW w:type="dxa" w:w="892"/>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748"/>
            <w:shd w:fill="EAF1F6"/>
            <w:tcMar>
              <w:top w:w="62" w:type="dxa"/>
              <w:start w:w="85" w:type="dxa"/>
              <w:bottom w:w="62" w:type="dxa"/>
              <w:end w:w="85" w:type="dxa"/>
            </w:tcMar>
            <w:vAlign w:val="center"/>
          </w:tcPr>
          <w:p>
            <w:pPr>
              <w:spacing w:line="240" w:lineRule="auto" w:before="0" w:after="0"/>
            </w:pPr>
            <w:r>
              <w:rPr>
                <w:rFonts w:ascii="Arial" w:hAnsi="Arial"/>
                <w:sz w:val="12"/>
              </w:rPr>
              <w:t>0.298</w:t>
            </w:r>
          </w:p>
        </w:tc>
        <w:tc>
          <w:tcPr>
            <w:tcW w:type="dxa" w:w="936"/>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36"/>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79"/>
            <w:shd w:fill="EAF1F6"/>
            <w:tcMar>
              <w:top w:w="62" w:type="dxa"/>
              <w:start w:w="85" w:type="dxa"/>
              <w:bottom w:w="62" w:type="dxa"/>
              <w:end w:w="85" w:type="dxa"/>
            </w:tcMar>
            <w:vAlign w:val="center"/>
          </w:tcPr>
          <w:p>
            <w:pPr>
              <w:spacing w:line="240" w:lineRule="auto" w:before="0" w:after="0"/>
            </w:pPr>
            <w:r>
              <w:rPr>
                <w:rFonts w:ascii="Arial" w:hAnsi="Arial"/>
                <w:sz w:val="12"/>
              </w:rPr>
              <w:t>no</w:t>
            </w:r>
          </w:p>
        </w:tc>
      </w:tr>
      <w:tr>
        <w:trPr>
          <w:cantSplit w:val="true"/>
        </w:trPr>
        <w:tc>
          <w:tcPr>
            <w:tcW w:type="dxa" w:w="2044"/>
            <w:tcMar>
              <w:top w:w="62" w:type="dxa"/>
              <w:start w:w="85" w:type="dxa"/>
              <w:bottom w:w="62" w:type="dxa"/>
              <w:end w:w="85" w:type="dxa"/>
            </w:tcMar>
            <w:vAlign w:val="center"/>
          </w:tcPr>
          <w:p>
            <w:pPr>
              <w:spacing w:line="240" w:lineRule="auto" w:before="0" w:after="0"/>
            </w:pPr>
            <w:r>
              <w:rPr>
                <w:rFonts w:ascii="Arial" w:hAnsi="Arial"/>
                <w:sz w:val="12"/>
              </w:rPr>
              <w:t>Laurasiatheria</w:t>
            </w:r>
          </w:p>
        </w:tc>
        <w:tc>
          <w:tcPr>
            <w:tcW w:type="dxa" w:w="763"/>
            <w:tcMar>
              <w:top w:w="62" w:type="dxa"/>
              <w:start w:w="85" w:type="dxa"/>
              <w:bottom w:w="62" w:type="dxa"/>
              <w:end w:w="85" w:type="dxa"/>
            </w:tcMar>
            <w:vAlign w:val="center"/>
          </w:tcPr>
          <w:p>
            <w:pPr>
              <w:spacing w:line="240" w:lineRule="auto" w:before="0" w:after="0"/>
            </w:pPr>
            <w:r>
              <w:rPr>
                <w:rFonts w:ascii="Arial" w:hAnsi="Arial"/>
                <w:sz w:val="12"/>
              </w:rPr>
              <w:t>PRANK</w:t>
            </w:r>
          </w:p>
        </w:tc>
        <w:tc>
          <w:tcPr>
            <w:tcW w:type="dxa" w:w="792"/>
            <w:tcMar>
              <w:top w:w="62" w:type="dxa"/>
              <w:start w:w="85" w:type="dxa"/>
              <w:bottom w:w="62" w:type="dxa"/>
              <w:end w:w="85" w:type="dxa"/>
            </w:tcMar>
            <w:vAlign w:val="center"/>
          </w:tcPr>
          <w:p>
            <w:pPr>
              <w:spacing w:line="240" w:lineRule="auto" w:before="0" w:after="0"/>
            </w:pPr>
            <w:r>
              <w:rPr>
                <w:rFonts w:ascii="Arial" w:hAnsi="Arial"/>
                <w:sz w:val="12"/>
              </w:rPr>
              <w:t>0.276</w:t>
            </w:r>
          </w:p>
        </w:tc>
        <w:tc>
          <w:tcPr>
            <w:tcW w:type="dxa" w:w="792"/>
            <w:tcMar>
              <w:top w:w="62" w:type="dxa"/>
              <w:start w:w="85" w:type="dxa"/>
              <w:bottom w:w="62" w:type="dxa"/>
              <w:end w:w="85" w:type="dxa"/>
            </w:tcMar>
            <w:vAlign w:val="center"/>
          </w:tcPr>
          <w:p>
            <w:pPr>
              <w:spacing w:line="240" w:lineRule="auto" w:before="0" w:after="0"/>
            </w:pPr>
            <w:r>
              <w:rPr>
                <w:rFonts w:ascii="Arial" w:hAnsi="Arial"/>
                <w:sz w:val="12"/>
              </w:rPr>
              <w:t>1.379</w:t>
            </w:r>
          </w:p>
        </w:tc>
        <w:tc>
          <w:tcPr>
            <w:tcW w:type="dxa" w:w="748"/>
            <w:tcMar>
              <w:top w:w="62" w:type="dxa"/>
              <w:start w:w="85" w:type="dxa"/>
              <w:bottom w:w="62" w:type="dxa"/>
              <w:end w:w="85" w:type="dxa"/>
            </w:tcMar>
            <w:vAlign w:val="center"/>
          </w:tcPr>
          <w:p>
            <w:pPr>
              <w:spacing w:line="240" w:lineRule="auto" w:before="0" w:after="0"/>
            </w:pPr>
            <w:r>
              <w:rPr>
                <w:rFonts w:ascii="Arial" w:hAnsi="Arial"/>
                <w:sz w:val="12"/>
              </w:rPr>
              <w:t>0.080</w:t>
            </w:r>
          </w:p>
        </w:tc>
        <w:tc>
          <w:tcPr>
            <w:tcW w:type="dxa" w:w="892"/>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748"/>
            <w:tcMar>
              <w:top w:w="62" w:type="dxa"/>
              <w:start w:w="85" w:type="dxa"/>
              <w:bottom w:w="62" w:type="dxa"/>
              <w:end w:w="85" w:type="dxa"/>
            </w:tcMar>
            <w:vAlign w:val="center"/>
          </w:tcPr>
          <w:p>
            <w:pPr>
              <w:spacing w:line="240" w:lineRule="auto" w:before="0" w:after="0"/>
            </w:pPr>
            <w:r>
              <w:rPr>
                <w:rFonts w:ascii="Arial" w:hAnsi="Arial"/>
                <w:sz w:val="12"/>
              </w:rPr>
              <w:t>0.277</w:t>
            </w:r>
          </w:p>
        </w:tc>
        <w:tc>
          <w:tcPr>
            <w:tcW w:type="dxa" w:w="93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3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79"/>
            <w:tcMar>
              <w:top w:w="62" w:type="dxa"/>
              <w:start w:w="85" w:type="dxa"/>
              <w:bottom w:w="62" w:type="dxa"/>
              <w:end w:w="85" w:type="dxa"/>
            </w:tcMar>
            <w:vAlign w:val="center"/>
          </w:tcPr>
          <w:p>
            <w:pPr>
              <w:spacing w:line="240" w:lineRule="auto" w:before="0" w:after="0"/>
            </w:pPr>
            <w:r>
              <w:rPr>
                <w:rFonts w:ascii="Arial" w:hAnsi="Arial"/>
                <w:sz w:val="12"/>
              </w:rPr>
              <w:t>no</w:t>
            </w:r>
          </w:p>
        </w:tc>
      </w:tr>
      <w:tr>
        <w:trPr>
          <w:cantSplit w:val="true"/>
        </w:trPr>
        <w:tc>
          <w:tcPr>
            <w:tcW w:type="dxa" w:w="2044"/>
            <w:shd w:fill="EAF1F6"/>
            <w:tcMar>
              <w:top w:w="62" w:type="dxa"/>
              <w:start w:w="85" w:type="dxa"/>
              <w:bottom w:w="62" w:type="dxa"/>
              <w:end w:w="85" w:type="dxa"/>
            </w:tcMar>
            <w:vAlign w:val="center"/>
          </w:tcPr>
          <w:p>
            <w:pPr>
              <w:spacing w:line="240" w:lineRule="auto" w:before="0" w:after="0"/>
            </w:pPr>
            <w:r>
              <w:rPr>
                <w:rFonts w:ascii="Arial" w:hAnsi="Arial"/>
                <w:sz w:val="12"/>
              </w:rPr>
              <w:t>Sauropsida</w:t>
            </w:r>
          </w:p>
        </w:tc>
        <w:tc>
          <w:tcPr>
            <w:tcW w:type="dxa" w:w="763"/>
            <w:shd w:fill="EAF1F6"/>
            <w:tcMar>
              <w:top w:w="62" w:type="dxa"/>
              <w:start w:w="85" w:type="dxa"/>
              <w:bottom w:w="62" w:type="dxa"/>
              <w:end w:w="85" w:type="dxa"/>
            </w:tcMar>
            <w:vAlign w:val="center"/>
          </w:tcPr>
          <w:p>
            <w:pPr>
              <w:spacing w:line="240" w:lineRule="auto" w:before="0" w:after="0"/>
            </w:pPr>
            <w:r>
              <w:rPr>
                <w:rFonts w:ascii="Arial" w:hAnsi="Arial"/>
                <w:sz w:val="12"/>
              </w:rPr>
              <w:t>MACSE</w:t>
            </w:r>
          </w:p>
        </w:tc>
        <w:tc>
          <w:tcPr>
            <w:tcW w:type="dxa" w:w="792"/>
            <w:shd w:fill="EAF1F6"/>
            <w:tcMar>
              <w:top w:w="62" w:type="dxa"/>
              <w:start w:w="85" w:type="dxa"/>
              <w:bottom w:w="62" w:type="dxa"/>
              <w:end w:w="85" w:type="dxa"/>
            </w:tcMar>
            <w:vAlign w:val="center"/>
          </w:tcPr>
          <w:p>
            <w:pPr>
              <w:spacing w:line="240" w:lineRule="auto" w:before="0" w:after="0"/>
            </w:pPr>
            <w:r>
              <w:rPr>
                <w:rFonts w:ascii="Arial" w:hAnsi="Arial"/>
                <w:sz w:val="12"/>
              </w:rPr>
              <w:t>0.458</w:t>
            </w:r>
          </w:p>
        </w:tc>
        <w:tc>
          <w:tcPr>
            <w:tcW w:type="dxa" w:w="792"/>
            <w:shd w:fill="EAF1F6"/>
            <w:tcMar>
              <w:top w:w="62" w:type="dxa"/>
              <w:start w:w="85" w:type="dxa"/>
              <w:bottom w:w="62" w:type="dxa"/>
              <w:end w:w="85" w:type="dxa"/>
            </w:tcMar>
            <w:vAlign w:val="center"/>
          </w:tcPr>
          <w:p>
            <w:pPr>
              <w:spacing w:line="240" w:lineRule="auto" w:before="0" w:after="0"/>
            </w:pPr>
            <w:r>
              <w:rPr>
                <w:rFonts w:ascii="Arial" w:hAnsi="Arial"/>
                <w:sz w:val="12"/>
              </w:rPr>
              <w:t>0.041</w:t>
            </w:r>
          </w:p>
        </w:tc>
        <w:tc>
          <w:tcPr>
            <w:tcW w:type="dxa" w:w="748"/>
            <w:shd w:fill="EAF1F6"/>
            <w:tcMar>
              <w:top w:w="62" w:type="dxa"/>
              <w:start w:w="85" w:type="dxa"/>
              <w:bottom w:w="62" w:type="dxa"/>
              <w:end w:w="85" w:type="dxa"/>
            </w:tcMar>
            <w:vAlign w:val="center"/>
          </w:tcPr>
          <w:p>
            <w:pPr>
              <w:spacing w:line="240" w:lineRule="auto" w:before="0" w:after="0"/>
            </w:pPr>
            <w:r>
              <w:rPr>
                <w:rFonts w:ascii="Arial" w:hAnsi="Arial"/>
                <w:sz w:val="12"/>
              </w:rPr>
              <w:t>0.085</w:t>
            </w:r>
          </w:p>
        </w:tc>
        <w:tc>
          <w:tcPr>
            <w:tcW w:type="dxa" w:w="892"/>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748"/>
            <w:shd w:fill="EAF1F6"/>
            <w:tcMar>
              <w:top w:w="62" w:type="dxa"/>
              <w:start w:w="85" w:type="dxa"/>
              <w:bottom w:w="62" w:type="dxa"/>
              <w:end w:w="85" w:type="dxa"/>
            </w:tcMar>
            <w:vAlign w:val="center"/>
          </w:tcPr>
          <w:p>
            <w:pPr>
              <w:spacing w:line="240" w:lineRule="auto" w:before="0" w:after="0"/>
            </w:pPr>
            <w:r>
              <w:rPr>
                <w:rFonts w:ascii="Arial" w:hAnsi="Arial"/>
                <w:sz w:val="12"/>
              </w:rPr>
              <w:t>0.688</w:t>
            </w:r>
          </w:p>
        </w:tc>
        <w:tc>
          <w:tcPr>
            <w:tcW w:type="dxa" w:w="936"/>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36"/>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79"/>
            <w:shd w:fill="EAF1F6"/>
            <w:tcMar>
              <w:top w:w="62" w:type="dxa"/>
              <w:start w:w="85" w:type="dxa"/>
              <w:bottom w:w="62" w:type="dxa"/>
              <w:end w:w="85" w:type="dxa"/>
            </w:tcMar>
            <w:vAlign w:val="center"/>
          </w:tcPr>
          <w:p>
            <w:pPr>
              <w:spacing w:line="240" w:lineRule="auto" w:before="0" w:after="0"/>
            </w:pPr>
            <w:r>
              <w:rPr>
                <w:rFonts w:ascii="Arial" w:hAnsi="Arial"/>
                <w:sz w:val="12"/>
              </w:rPr>
              <w:t>no</w:t>
            </w:r>
          </w:p>
        </w:tc>
      </w:tr>
      <w:tr>
        <w:trPr>
          <w:cantSplit w:val="true"/>
        </w:trPr>
        <w:tc>
          <w:tcPr>
            <w:tcW w:type="dxa" w:w="2044"/>
            <w:tcMar>
              <w:top w:w="62" w:type="dxa"/>
              <w:start w:w="85" w:type="dxa"/>
              <w:bottom w:w="62" w:type="dxa"/>
              <w:end w:w="85" w:type="dxa"/>
            </w:tcMar>
            <w:vAlign w:val="center"/>
          </w:tcPr>
          <w:p>
            <w:pPr>
              <w:spacing w:line="240" w:lineRule="auto" w:before="0" w:after="0"/>
            </w:pPr>
            <w:r>
              <w:rPr>
                <w:rFonts w:ascii="Arial" w:hAnsi="Arial"/>
                <w:sz w:val="12"/>
              </w:rPr>
              <w:t>Sauropsida</w:t>
            </w:r>
          </w:p>
        </w:tc>
        <w:tc>
          <w:tcPr>
            <w:tcW w:type="dxa" w:w="763"/>
            <w:tcMar>
              <w:top w:w="62" w:type="dxa"/>
              <w:start w:w="85" w:type="dxa"/>
              <w:bottom w:w="62" w:type="dxa"/>
              <w:end w:w="85" w:type="dxa"/>
            </w:tcMar>
            <w:vAlign w:val="center"/>
          </w:tcPr>
          <w:p>
            <w:pPr>
              <w:spacing w:line="240" w:lineRule="auto" w:before="0" w:after="0"/>
            </w:pPr>
            <w:r>
              <w:rPr>
                <w:rFonts w:ascii="Arial" w:hAnsi="Arial"/>
                <w:sz w:val="12"/>
              </w:rPr>
              <w:t>MAFFT</w:t>
            </w:r>
          </w:p>
        </w:tc>
        <w:tc>
          <w:tcPr>
            <w:tcW w:type="dxa" w:w="792"/>
            <w:tcMar>
              <w:top w:w="62" w:type="dxa"/>
              <w:start w:w="85" w:type="dxa"/>
              <w:bottom w:w="62" w:type="dxa"/>
              <w:end w:w="85" w:type="dxa"/>
            </w:tcMar>
            <w:vAlign w:val="center"/>
          </w:tcPr>
          <w:p>
            <w:pPr>
              <w:spacing w:line="240" w:lineRule="auto" w:before="0" w:after="0"/>
            </w:pPr>
            <w:r>
              <w:rPr>
                <w:rFonts w:ascii="Arial" w:hAnsi="Arial"/>
                <w:sz w:val="12"/>
              </w:rPr>
              <w:t>0.837</w:t>
            </w:r>
          </w:p>
        </w:tc>
        <w:tc>
          <w:tcPr>
            <w:tcW w:type="dxa" w:w="792"/>
            <w:tcMar>
              <w:top w:w="62" w:type="dxa"/>
              <w:start w:w="85" w:type="dxa"/>
              <w:bottom w:w="62" w:type="dxa"/>
              <w:end w:w="85" w:type="dxa"/>
            </w:tcMar>
            <w:vAlign w:val="center"/>
          </w:tcPr>
          <w:p>
            <w:pPr>
              <w:spacing w:line="240" w:lineRule="auto" w:before="0" w:after="0"/>
            </w:pPr>
            <w:r>
              <w:rPr>
                <w:rFonts w:ascii="Arial" w:hAnsi="Arial"/>
                <w:sz w:val="12"/>
              </w:rPr>
              <w:t>0.096</w:t>
            </w:r>
          </w:p>
        </w:tc>
        <w:tc>
          <w:tcPr>
            <w:tcW w:type="dxa" w:w="748"/>
            <w:tcMar>
              <w:top w:w="62" w:type="dxa"/>
              <w:start w:w="85" w:type="dxa"/>
              <w:bottom w:w="62" w:type="dxa"/>
              <w:end w:w="85" w:type="dxa"/>
            </w:tcMar>
            <w:vAlign w:val="center"/>
          </w:tcPr>
          <w:p>
            <w:pPr>
              <w:spacing w:line="240" w:lineRule="auto" w:before="0" w:after="0"/>
            </w:pPr>
            <w:r>
              <w:rPr>
                <w:rFonts w:ascii="Arial" w:hAnsi="Arial"/>
                <w:sz w:val="12"/>
              </w:rPr>
              <w:t>0.075</w:t>
            </w:r>
          </w:p>
        </w:tc>
        <w:tc>
          <w:tcPr>
            <w:tcW w:type="dxa" w:w="892"/>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748"/>
            <w:tcMar>
              <w:top w:w="62" w:type="dxa"/>
              <w:start w:w="85" w:type="dxa"/>
              <w:bottom w:w="62" w:type="dxa"/>
              <w:end w:w="85" w:type="dxa"/>
            </w:tcMar>
            <w:vAlign w:val="center"/>
          </w:tcPr>
          <w:p>
            <w:pPr>
              <w:spacing w:line="240" w:lineRule="auto" w:before="0" w:after="0"/>
            </w:pPr>
            <w:r>
              <w:rPr>
                <w:rFonts w:ascii="Arial" w:hAnsi="Arial"/>
                <w:sz w:val="12"/>
              </w:rPr>
              <w:t>0.688</w:t>
            </w:r>
          </w:p>
        </w:tc>
        <w:tc>
          <w:tcPr>
            <w:tcW w:type="dxa" w:w="93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3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79"/>
            <w:tcMar>
              <w:top w:w="62" w:type="dxa"/>
              <w:start w:w="85" w:type="dxa"/>
              <w:bottom w:w="62" w:type="dxa"/>
              <w:end w:w="85" w:type="dxa"/>
            </w:tcMar>
            <w:vAlign w:val="center"/>
          </w:tcPr>
          <w:p>
            <w:pPr>
              <w:spacing w:line="240" w:lineRule="auto" w:before="0" w:after="0"/>
            </w:pPr>
            <w:r>
              <w:rPr>
                <w:rFonts w:ascii="Arial" w:hAnsi="Arial"/>
                <w:sz w:val="12"/>
              </w:rPr>
              <w:t>no</w:t>
            </w:r>
          </w:p>
        </w:tc>
      </w:tr>
      <w:tr>
        <w:trPr>
          <w:cantSplit w:val="true"/>
        </w:trPr>
        <w:tc>
          <w:tcPr>
            <w:tcW w:type="dxa" w:w="2044"/>
            <w:shd w:fill="EAF1F6"/>
            <w:tcMar>
              <w:top w:w="62" w:type="dxa"/>
              <w:start w:w="85" w:type="dxa"/>
              <w:bottom w:w="62" w:type="dxa"/>
              <w:end w:w="85" w:type="dxa"/>
            </w:tcMar>
            <w:vAlign w:val="center"/>
          </w:tcPr>
          <w:p>
            <w:pPr>
              <w:spacing w:line="240" w:lineRule="auto" w:before="0" w:after="0"/>
            </w:pPr>
            <w:r>
              <w:rPr>
                <w:rFonts w:ascii="Arial" w:hAnsi="Arial"/>
                <w:sz w:val="12"/>
              </w:rPr>
              <w:t>Sauropsida</w:t>
            </w:r>
          </w:p>
        </w:tc>
        <w:tc>
          <w:tcPr>
            <w:tcW w:type="dxa" w:w="763"/>
            <w:shd w:fill="EAF1F6"/>
            <w:tcMar>
              <w:top w:w="62" w:type="dxa"/>
              <w:start w:w="85" w:type="dxa"/>
              <w:bottom w:w="62" w:type="dxa"/>
              <w:end w:w="85" w:type="dxa"/>
            </w:tcMar>
            <w:vAlign w:val="center"/>
          </w:tcPr>
          <w:p>
            <w:pPr>
              <w:spacing w:line="240" w:lineRule="auto" w:before="0" w:after="0"/>
            </w:pPr>
            <w:r>
              <w:rPr>
                <w:rFonts w:ascii="Arial" w:hAnsi="Arial"/>
                <w:sz w:val="12"/>
              </w:rPr>
              <w:t>PRANK</w:t>
            </w:r>
          </w:p>
        </w:tc>
        <w:tc>
          <w:tcPr>
            <w:tcW w:type="dxa" w:w="792"/>
            <w:shd w:fill="EAF1F6"/>
            <w:tcMar>
              <w:top w:w="62" w:type="dxa"/>
              <w:start w:w="85" w:type="dxa"/>
              <w:bottom w:w="62" w:type="dxa"/>
              <w:end w:w="85" w:type="dxa"/>
            </w:tcMar>
            <w:vAlign w:val="center"/>
          </w:tcPr>
          <w:p>
            <w:pPr>
              <w:spacing w:line="240" w:lineRule="auto" w:before="0" w:after="0"/>
            </w:pPr>
            <w:r>
              <w:rPr>
                <w:rFonts w:ascii="Arial" w:hAnsi="Arial"/>
                <w:sz w:val="12"/>
              </w:rPr>
              <w:t>0.225</w:t>
            </w:r>
          </w:p>
        </w:tc>
        <w:tc>
          <w:tcPr>
            <w:tcW w:type="dxa" w:w="792"/>
            <w:shd w:fill="EAF1F6"/>
            <w:tcMar>
              <w:top w:w="62" w:type="dxa"/>
              <w:start w:w="85" w:type="dxa"/>
              <w:bottom w:w="62" w:type="dxa"/>
              <w:end w:w="85" w:type="dxa"/>
            </w:tcMar>
            <w:vAlign w:val="center"/>
          </w:tcPr>
          <w:p>
            <w:pPr>
              <w:spacing w:line="240" w:lineRule="auto" w:before="0" w:after="0"/>
            </w:pPr>
            <w:r>
              <w:rPr>
                <w:rFonts w:ascii="Arial" w:hAnsi="Arial"/>
                <w:sz w:val="12"/>
              </w:rPr>
              <w:t>0.020</w:t>
            </w:r>
          </w:p>
        </w:tc>
        <w:tc>
          <w:tcPr>
            <w:tcW w:type="dxa" w:w="748"/>
            <w:shd w:fill="EAF1F6"/>
            <w:tcMar>
              <w:top w:w="62" w:type="dxa"/>
              <w:start w:w="85" w:type="dxa"/>
              <w:bottom w:w="62" w:type="dxa"/>
              <w:end w:w="85" w:type="dxa"/>
            </w:tcMar>
            <w:vAlign w:val="center"/>
          </w:tcPr>
          <w:p>
            <w:pPr>
              <w:spacing w:line="240" w:lineRule="auto" w:before="0" w:after="0"/>
            </w:pPr>
            <w:r>
              <w:rPr>
                <w:rFonts w:ascii="Arial" w:hAnsi="Arial"/>
                <w:sz w:val="12"/>
              </w:rPr>
              <w:t>0.184</w:t>
            </w:r>
          </w:p>
        </w:tc>
        <w:tc>
          <w:tcPr>
            <w:tcW w:type="dxa" w:w="892"/>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748"/>
            <w:shd w:fill="EAF1F6"/>
            <w:tcMar>
              <w:top w:w="62" w:type="dxa"/>
              <w:start w:w="85" w:type="dxa"/>
              <w:bottom w:w="62" w:type="dxa"/>
              <w:end w:w="85" w:type="dxa"/>
            </w:tcMar>
            <w:vAlign w:val="center"/>
          </w:tcPr>
          <w:p>
            <w:pPr>
              <w:spacing w:line="240" w:lineRule="auto" w:before="0" w:after="0"/>
            </w:pPr>
            <w:r>
              <w:rPr>
                <w:rFonts w:ascii="Arial" w:hAnsi="Arial"/>
                <w:sz w:val="12"/>
              </w:rPr>
              <w:t>0.688</w:t>
            </w:r>
          </w:p>
        </w:tc>
        <w:tc>
          <w:tcPr>
            <w:tcW w:type="dxa" w:w="936"/>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36"/>
            <w:shd w:fill="EAF1F6"/>
            <w:tcMar>
              <w:top w:w="62" w:type="dxa"/>
              <w:start w:w="85" w:type="dxa"/>
              <w:bottom w:w="62" w:type="dxa"/>
              <w:end w:w="85" w:type="dxa"/>
            </w:tcMar>
            <w:vAlign w:val="center"/>
          </w:tcPr>
          <w:p>
            <w:pPr>
              <w:spacing w:line="240" w:lineRule="auto" w:before="0" w:after="0"/>
            </w:pPr>
            <w:r>
              <w:rPr>
                <w:rFonts w:ascii="Arial" w:hAnsi="Arial"/>
                <w:sz w:val="12"/>
              </w:rPr>
              <w:t>no</w:t>
            </w:r>
          </w:p>
        </w:tc>
        <w:tc>
          <w:tcPr>
            <w:tcW w:type="dxa" w:w="979"/>
            <w:shd w:fill="EAF1F6"/>
            <w:tcMar>
              <w:top w:w="62" w:type="dxa"/>
              <w:start w:w="85" w:type="dxa"/>
              <w:bottom w:w="62" w:type="dxa"/>
              <w:end w:w="85" w:type="dxa"/>
            </w:tcMar>
            <w:vAlign w:val="center"/>
          </w:tcPr>
          <w:p>
            <w:pPr>
              <w:spacing w:line="240" w:lineRule="auto" w:before="0" w:after="0"/>
            </w:pPr>
            <w:r>
              <w:rPr>
                <w:rFonts w:ascii="Arial" w:hAnsi="Arial"/>
                <w:sz w:val="12"/>
              </w:rPr>
              <w:t>no</w:t>
            </w:r>
          </w:p>
        </w:tc>
      </w:tr>
    </w:tbl>
    <w:p>
      <w:pPr>
        <w:spacing w:after="40"/>
      </w:pPr>
    </w:p>
    <w:p>
      <w:pPr>
        <w:keepLines/>
      </w:pPr>
      <w:r>
        <w:rPr>
          <w:i/>
        </w:rPr>
        <w:t>Note. FEL and MEME were rerun with double and triple nucleotide changes. q values were adjusted across all prespecified focal tests in the corresponding conditional model family. Scope-level retention required q &lt;= 0.05 in at least two alignments; FEL also required beta greater than alpha. The FEL criterion was retained only in pooled Placentalia (2/3 alignments), whereas the MEME criterion was retained in no scope (maximum 1/3). These models qualify the standard-model result and do not constitute an independent discovery analysis.</w:t>
      </w:r>
    </w:p>
    <w:p>
      <w:pPr>
        <w:pStyle w:val="Heading1"/>
        <w:keepNext/>
      </w:pPr>
      <w:r>
        <w:t>Machine readable tables</w:t>
      </w:r>
    </w:p>
    <w:p>
      <w:pPr>
        <w:pStyle w:val="ListBullet"/>
      </w:pPr>
      <w:r>
        <w:t>Table_S1_h358_primary_results.csv</w:t>
      </w:r>
    </w:p>
    <w:p>
      <w:pPr>
        <w:pStyle w:val="ListBullet"/>
      </w:pPr>
      <w:r>
        <w:t>Table_S2_h358_topology_sensitivity.csv</w:t>
      </w:r>
    </w:p>
    <w:p>
      <w:pPr>
        <w:pStyle w:val="ListBullet"/>
      </w:pPr>
      <w:r>
        <w:t>Table_S3_h358_multinucleotide_sensitivity.csv</w:t>
      </w:r>
    </w:p>
    <w:sectPr w:rsidR="00FC693F" w:rsidRPr="0006063C" w:rsidSect="00034616">
      <w:footerReference w:type="default" r:id="rId9"/>
      <w:pgSz w:w="12240" w:h="15840"/>
      <w:pgMar w:top="1123"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jc w:val="center"/>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